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b/>
          <w:sz w:val="44"/>
        </w:rPr>
        <w:t>[</w:t>
      </w:r>
      <w:r>
        <w:rPr>
          <w:b/>
          <w:sz w:val="44"/>
        </w:rPr>
        <w:t>생명과학Ⅱ 탐구수행평가 보고서</w:t>
      </w:r>
      <w:r>
        <w:rPr>
          <w:b/>
          <w:sz w:val="44"/>
        </w:rPr>
        <w:t>]</w:t>
      </w:r>
    </w:p>
    <w:p>
      <w:pPr>
        <w:pStyle w:val="Heading2"/>
        <w:rPr/>
      </w:pPr>
      <w:r>
        <w:rPr>
          <w:b/>
          <w:sz w:val="32"/>
        </w:rPr>
        <w:t>주제</w:t>
      </w:r>
      <w:r>
        <w:rPr>
          <w:b/>
          <w:sz w:val="32"/>
        </w:rPr>
        <w:t xml:space="preserve">: </w:t>
      </w:r>
      <w:r>
        <w:rPr>
          <w:b/>
          <w:sz w:val="32"/>
        </w:rPr>
        <w:t>붓꽃</w:t>
      </w:r>
      <w:r>
        <w:rPr>
          <w:b/>
          <w:sz w:val="32"/>
        </w:rPr>
        <w:t>(Iris)</w:t>
      </w:r>
      <w:r>
        <w:rPr>
          <w:b/>
          <w:sz w:val="32"/>
        </w:rPr>
        <w:t>의 생물학적 특징 관찰과 의사결정나무를 활용한 종 분류 탐구</w:t>
      </w:r>
    </w:p>
    <w:p>
      <w:pPr>
        <w:pStyle w:val="Normal"/>
        <w:rPr/>
      </w:pPr>
      <w:r>
        <w:rPr>
          <w:b w:val="false"/>
          <w:sz w:val="22"/>
        </w:rPr>
        <w:t xml:space="preserve">• </w:t>
      </w:r>
      <w:r>
        <w:rPr>
          <w:b w:val="false"/>
          <w:sz w:val="22"/>
        </w:rPr>
        <w:t>교과목</w:t>
      </w:r>
      <w:r>
        <w:rPr>
          <w:b w:val="false"/>
          <w:sz w:val="22"/>
        </w:rPr>
        <w:t xml:space="preserve">: </w:t>
      </w:r>
      <w:r>
        <w:rPr>
          <w:b w:val="false"/>
          <w:sz w:val="22"/>
        </w:rPr>
        <w:t xml:space="preserve">생명과학Ⅱ </w:t>
      </w:r>
      <w:r>
        <w:rPr>
          <w:b w:val="false"/>
          <w:sz w:val="22"/>
        </w:rPr>
        <w:t>(</w:t>
      </w:r>
      <w:r>
        <w:rPr>
          <w:b w:val="false"/>
          <w:sz w:val="22"/>
        </w:rPr>
        <w:t>생물의 다양성과 분류 체계</w:t>
      </w:r>
      <w:r>
        <w:rPr>
          <w:b w:val="false"/>
          <w:sz w:val="22"/>
        </w:rPr>
        <w:t>)</w:t>
        <w:br/>
        <w:t xml:space="preserve">• </w:t>
      </w:r>
      <w:r>
        <w:rPr>
          <w:b w:val="false"/>
          <w:sz w:val="22"/>
        </w:rPr>
        <w:t>제출일자</w:t>
      </w:r>
      <w:r>
        <w:rPr>
          <w:b w:val="false"/>
          <w:sz w:val="22"/>
        </w:rPr>
        <w:t>: 2026</w:t>
      </w:r>
      <w:r>
        <w:rPr>
          <w:b w:val="false"/>
          <w:sz w:val="22"/>
        </w:rPr>
        <w:t xml:space="preserve">년 </w:t>
      </w:r>
      <w:r>
        <w:rPr>
          <w:b w:val="false"/>
          <w:sz w:val="22"/>
        </w:rPr>
        <w:t>10</w:t>
      </w:r>
      <w:r>
        <w:rPr>
          <w:b w:val="false"/>
          <w:sz w:val="22"/>
        </w:rPr>
        <w:t xml:space="preserve">월 </w:t>
      </w:r>
      <w:r>
        <w:rPr>
          <w:b w:val="false"/>
          <w:sz w:val="22"/>
        </w:rPr>
        <w:t>29</w:t>
      </w:r>
      <w:r>
        <w:rPr>
          <w:b w:val="false"/>
          <w:sz w:val="22"/>
        </w:rPr>
        <w:t>일</w:t>
      </w:r>
      <w:r>
        <w:rPr>
          <w:b w:val="false"/>
          <w:sz w:val="22"/>
        </w:rPr>
        <w:br/>
        <w:t xml:space="preserve">• </w:t>
      </w:r>
      <w:r>
        <w:rPr>
          <w:b w:val="false"/>
          <w:sz w:val="22"/>
        </w:rPr>
        <w:t>작성자</w:t>
      </w:r>
      <w:r>
        <w:rPr>
          <w:b w:val="false"/>
          <w:sz w:val="22"/>
        </w:rPr>
        <w:t>: 2</w:t>
      </w:r>
      <w:r>
        <w:rPr>
          <w:b w:val="false"/>
          <w:sz w:val="22"/>
        </w:rPr>
        <w:t>학년 생명과학 탐구반</w:t>
      </w:r>
    </w:p>
    <w:p>
      <w:pPr>
        <w:pStyle w:val="Heading1"/>
        <w:pBdr>
          <w:bottom w:val="single" w:sz="4" w:space="0" w:color="000000"/>
        </w:pBdr>
        <w:rPr/>
      </w:pPr>
      <w:r>
        <w:rPr>
          <w:b/>
          <w:sz w:val="28"/>
        </w:rPr>
        <w:t>Ⅰ</w:t>
      </w:r>
      <w:r>
        <w:rPr>
          <w:b/>
          <w:sz w:val="28"/>
        </w:rPr>
        <w:t xml:space="preserve">. </w:t>
      </w:r>
      <w:r>
        <w:rPr>
          <w:b/>
          <w:sz w:val="28"/>
        </w:rPr>
        <w:t>탐구 동기 및 목적</w:t>
      </w:r>
    </w:p>
    <w:p>
      <w:pPr>
        <w:pStyle w:val="Normal"/>
        <w:rPr>
          <w:b w:val="false"/>
          <w:sz w:val="22"/>
        </w:rPr>
      </w:pPr>
      <w:r>
        <w:rPr>
          <w:b w:val="false"/>
          <w:sz w:val="22"/>
        </w:rPr>
        <w:t xml:space="preserve">1. </w:t>
      </w:r>
      <w:r>
        <w:rPr>
          <w:b w:val="false"/>
          <w:sz w:val="22"/>
        </w:rPr>
        <w:t>탐구 동기</w:t>
      </w:r>
      <w:r>
        <w:rPr>
          <w:b w:val="false"/>
          <w:sz w:val="22"/>
        </w:rPr>
        <w:t>:</w:t>
        <w:br/>
      </w:r>
      <w:r>
        <w:rPr>
          <w:b w:val="false"/>
          <w:sz w:val="22"/>
        </w:rPr>
        <w:t>평소 학교 화단이나 길가에서 피어나는 여러 식물과 꽃을 관찰하는 것을 좋아했다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그런데 생명과학 교과서와 도감에서 붓꽃을 찾아보니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붓꽃속에 속하는 꽃들은 꽃잎 색상이나 전체적인 모습이 서로 매우 비슷해서 육안으로는 어떤 꽃인지 정확하게 구별해내기가 쉽지 않았다</w:t>
      </w:r>
      <w:r>
        <w:rPr>
          <w:b w:val="false"/>
          <w:sz w:val="22"/>
        </w:rPr>
        <w:t>.</w:t>
        <w:br/>
      </w:r>
      <w:r>
        <w:rPr>
          <w:b w:val="false"/>
          <w:sz w:val="22"/>
        </w:rPr>
        <w:t>수업 시간에 식물의 기관 구조를 배우면서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겉보기엔 비슷해 보여도 꽃받침이나 꽃잎의 길이와 너비 같은 세부적인 특징을 재어보면 종마다 뚜렷한 차이가 있을 것이라는 생각이 들었다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단순히 눈대중으로 짐작하는 대신 실제 꽃 측정 데이터를 모아 각 꽃의 특징을 꼼꼼하게 비교해보고 싶었다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마침 조건에 따라 데이터를 나뭇가지처럼 분류해주는 의사결정나무</w:t>
      </w:r>
      <w:r>
        <w:rPr>
          <w:b w:val="false"/>
          <w:sz w:val="22"/>
        </w:rPr>
        <w:t xml:space="preserve">(Decision Tree) </w:t>
      </w:r>
      <w:r>
        <w:rPr>
          <w:b w:val="false"/>
          <w:sz w:val="22"/>
        </w:rPr>
        <w:t>방법을 알게 되어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이를 분석 도구로 활용해 꽃들을 명확히 구분하는 기준을 찾아보기로 했다</w:t>
      </w:r>
      <w:r>
        <w:rPr>
          <w:b w:val="false"/>
          <w:sz w:val="22"/>
        </w:rPr>
        <w:t>.</w:t>
        <w:br/>
        <w:br/>
        <w:t xml:space="preserve">2. </w:t>
      </w:r>
      <w:r>
        <w:rPr>
          <w:b w:val="false"/>
          <w:sz w:val="22"/>
        </w:rPr>
        <w:t>탐구 목적</w:t>
      </w:r>
      <w:r>
        <w:rPr>
          <w:b w:val="false"/>
          <w:sz w:val="22"/>
        </w:rPr>
        <w:t>:</w:t>
        <w:br/>
        <w:t xml:space="preserve">(1) </w:t>
      </w:r>
      <w:r>
        <w:rPr>
          <w:b w:val="false"/>
          <w:sz w:val="22"/>
        </w:rPr>
        <w:t xml:space="preserve">붓꽃 </w:t>
      </w:r>
      <w:r>
        <w:rPr>
          <w:b w:val="false"/>
          <w:sz w:val="22"/>
        </w:rPr>
        <w:t>3</w:t>
      </w:r>
      <w:r>
        <w:rPr>
          <w:b w:val="false"/>
          <w:sz w:val="22"/>
        </w:rPr>
        <w:t>종</w:t>
      </w:r>
      <w:r>
        <w:rPr>
          <w:b w:val="false"/>
          <w:sz w:val="22"/>
        </w:rPr>
        <w:t>(</w:t>
      </w:r>
      <w:r>
        <w:rPr>
          <w:b w:val="false"/>
          <w:sz w:val="22"/>
        </w:rPr>
        <w:t>세토사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버시칼라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버지니카</w:t>
      </w:r>
      <w:r>
        <w:rPr>
          <w:b w:val="false"/>
          <w:sz w:val="22"/>
        </w:rPr>
        <w:t>)</w:t>
      </w:r>
      <w:r>
        <w:rPr>
          <w:b w:val="false"/>
          <w:sz w:val="22"/>
        </w:rPr>
        <w:t>의 꽃받침과 꽃잎의 길이</w:t>
      </w:r>
      <w:r>
        <w:rPr>
          <w:b w:val="false"/>
          <w:sz w:val="22"/>
        </w:rPr>
        <w:t>·</w:t>
      </w:r>
      <w:r>
        <w:rPr>
          <w:b w:val="false"/>
          <w:sz w:val="22"/>
        </w:rPr>
        <w:t>너비 데이터를 모아 종별 차이점을 파악한다</w:t>
      </w:r>
      <w:r>
        <w:rPr>
          <w:b w:val="false"/>
          <w:sz w:val="22"/>
        </w:rPr>
        <w:t>.</w:t>
        <w:br/>
        <w:t xml:space="preserve">(2) </w:t>
      </w:r>
      <w:r>
        <w:rPr>
          <w:b w:val="false"/>
          <w:sz w:val="22"/>
        </w:rPr>
        <w:t>의사결정나무 모델을 활용해 데이터를 가장 잘 구분해주는 단계별 분류 규칙을 찾는다</w:t>
      </w:r>
      <w:r>
        <w:rPr>
          <w:b w:val="false"/>
          <w:sz w:val="22"/>
        </w:rPr>
        <w:t>.</w:t>
        <w:br/>
        <w:t xml:space="preserve">(3) </w:t>
      </w:r>
      <w:r>
        <w:rPr>
          <w:b w:val="false"/>
          <w:sz w:val="22"/>
        </w:rPr>
        <w:t>분석 결과로 나온 기준값을 생물학적 관점에서 살펴보고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식물이 환경에 적응하고 곤충과 관계를 맺는 과정에서 어떤 부위가 종을 나누는 핵심 기준이 되었는지 탐구한다</w:t>
      </w:r>
      <w:r>
        <w:rPr>
          <w:b w:val="false"/>
          <w:sz w:val="22"/>
        </w:rPr>
        <w:t>.</w:t>
      </w:r>
      <w:r>
        <w:br w:type="page"/>
      </w:r>
    </w:p>
    <w:p>
      <w:pPr>
        <w:pStyle w:val="Heading1"/>
        <w:pBdr>
          <w:bottom w:val="single" w:sz="4" w:space="0" w:color="000000"/>
        </w:pBdr>
        <w:rPr>
          <w:b/>
          <w:sz w:val="28"/>
        </w:rPr>
      </w:pPr>
      <w:r>
        <w:rPr>
          <w:b/>
          <w:sz w:val="28"/>
        </w:rPr>
        <w:t>Ⅱ</w:t>
      </w:r>
      <w:r>
        <w:rPr>
          <w:b/>
          <w:sz w:val="28"/>
        </w:rPr>
        <w:t xml:space="preserve">. </w:t>
      </w:r>
      <w:r>
        <w:rPr>
          <w:b/>
          <w:sz w:val="28"/>
        </w:rPr>
        <w:t>이론적 배경</w:t>
      </w:r>
    </w:p>
    <w:p>
      <w:pPr>
        <w:pStyle w:val="Normal"/>
        <w:rPr/>
      </w:pPr>
      <w:r>
        <w:rPr>
          <w:b w:val="false"/>
          <w:sz w:val="22"/>
        </w:rPr>
        <w:t xml:space="preserve">1. </w:t>
      </w:r>
      <w:r>
        <w:rPr>
          <w:b w:val="false"/>
          <w:sz w:val="22"/>
        </w:rPr>
        <w:t>붓꽃의 꽃 구조와 생태적 역할</w:t>
      </w:r>
      <w:r>
        <w:rPr>
          <w:b w:val="false"/>
          <w:sz w:val="22"/>
        </w:rPr>
        <w:t>:</w:t>
        <w:br/>
      </w:r>
      <w:r>
        <w:rPr>
          <w:b w:val="false"/>
          <w:sz w:val="22"/>
        </w:rPr>
        <w:t>붓꽃은 꽃받침과 꽃잎이 모두 뚜렷하게 발달한 속씨식물이다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겉으로 드러나는 꽃받침은 꽃이 피기 전 꽃봉오리를 안전하게 감싸 보호하고 광합성을 돕는 역할을 한다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반면 안쪽의 화려한 꽃잎은 꿀벌이나 뒤영벌 같은 곤충의 눈에 잘 띄게 하여 꽃가루받이</w:t>
      </w:r>
      <w:r>
        <w:rPr>
          <w:b w:val="false"/>
          <w:sz w:val="22"/>
        </w:rPr>
        <w:t>(</w:t>
      </w:r>
      <w:r>
        <w:rPr>
          <w:b w:val="false"/>
          <w:sz w:val="22"/>
        </w:rPr>
        <w:t>수분</w:t>
      </w:r>
      <w:r>
        <w:rPr>
          <w:b w:val="false"/>
          <w:sz w:val="22"/>
        </w:rPr>
        <w:t>)</w:t>
      </w:r>
      <w:r>
        <w:rPr>
          <w:b w:val="false"/>
          <w:sz w:val="22"/>
        </w:rPr>
        <w:t>를 돕는 핵심 유인 기관이다</w:t>
      </w:r>
      <w:r>
        <w:rPr>
          <w:b w:val="false"/>
          <w:sz w:val="22"/>
        </w:rPr>
        <w:t>.</w:t>
        <w:br/>
      </w:r>
      <w:r>
        <w:rPr>
          <w:b w:val="false"/>
          <w:sz w:val="22"/>
        </w:rPr>
        <w:t>꽃잎의 길이와 너비는 식물이 살아가는 서식지 환경에서 어떤 곤충이 꿀을 먹으러 오는지와 밀접하게 맞물려 있다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곤충의 몸집이나 행동에 맞춰 꽃잎 형태가 점차 달라지기 때문에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꽃잎의 크기는 종마다 고유한 차이를 나타내는 중요한 특징이 된다</w:t>
      </w:r>
      <w:r>
        <w:rPr>
          <w:b w:val="false"/>
          <w:sz w:val="22"/>
        </w:rPr>
        <w:t>.</w:t>
        <w:br/>
        <w:br/>
        <w:t xml:space="preserve">2. </w:t>
      </w:r>
      <w:r>
        <w:rPr>
          <w:b w:val="false"/>
          <w:sz w:val="22"/>
        </w:rPr>
        <w:t>생물 검색표와 의사결정나무의 공통점</w:t>
      </w:r>
      <w:r>
        <w:rPr>
          <w:b w:val="false"/>
          <w:sz w:val="22"/>
        </w:rPr>
        <w:t>:</w:t>
        <w:br/>
      </w:r>
      <w:r>
        <w:rPr>
          <w:b w:val="false"/>
          <w:sz w:val="22"/>
        </w:rPr>
        <w:t xml:space="preserve">생물학에서는 모르는 생물을 조사할 때 </w:t>
      </w:r>
      <w:r>
        <w:rPr>
          <w:b w:val="false"/>
          <w:sz w:val="22"/>
        </w:rPr>
        <w:t>"</w:t>
      </w:r>
      <w:r>
        <w:rPr>
          <w:b w:val="false"/>
          <w:sz w:val="22"/>
        </w:rPr>
        <w:t xml:space="preserve">꽃잎 길이가 </w:t>
      </w:r>
      <w:r>
        <w:rPr>
          <w:b w:val="false"/>
          <w:sz w:val="22"/>
        </w:rPr>
        <w:t>2.5cm</w:t>
      </w:r>
      <w:r>
        <w:rPr>
          <w:b w:val="false"/>
          <w:sz w:val="22"/>
        </w:rPr>
        <w:t>보다 짧은가</w:t>
      </w:r>
      <w:r>
        <w:rPr>
          <w:b w:val="false"/>
          <w:sz w:val="22"/>
        </w:rPr>
        <w:t>?"</w:t>
      </w:r>
      <w:r>
        <w:rPr>
          <w:b w:val="false"/>
          <w:sz w:val="22"/>
        </w:rPr>
        <w:t>처럼 예</w:t>
      </w:r>
      <w:r>
        <w:rPr>
          <w:b w:val="false"/>
          <w:sz w:val="22"/>
        </w:rPr>
        <w:t>/</w:t>
      </w:r>
      <w:r>
        <w:rPr>
          <w:b w:val="false"/>
          <w:sz w:val="22"/>
        </w:rPr>
        <w:t xml:space="preserve">아니오로 답할 수 있는 질문을 이어가며 종을 찾아가는 </w:t>
      </w:r>
      <w:r>
        <w:rPr>
          <w:b w:val="false"/>
          <w:sz w:val="22"/>
        </w:rPr>
        <w:t>'</w:t>
      </w:r>
      <w:r>
        <w:rPr>
          <w:b w:val="false"/>
          <w:sz w:val="22"/>
        </w:rPr>
        <w:t>생물 검색표</w:t>
      </w:r>
      <w:r>
        <w:rPr>
          <w:b w:val="false"/>
          <w:sz w:val="22"/>
        </w:rPr>
        <w:t>'</w:t>
      </w:r>
      <w:r>
        <w:rPr>
          <w:b w:val="false"/>
          <w:sz w:val="22"/>
        </w:rPr>
        <w:t>를 사용한다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 xml:space="preserve">컴퓨터의 의사결정나무 알고리즘도 이와 똑같이 데이터를 가장 잘 나눌 수 있는 기준값을 찾아 </w:t>
      </w:r>
      <w:r>
        <w:rPr>
          <w:b w:val="false"/>
          <w:sz w:val="22"/>
        </w:rPr>
        <w:t>2</w:t>
      </w:r>
      <w:r>
        <w:rPr>
          <w:b w:val="false"/>
          <w:sz w:val="22"/>
        </w:rPr>
        <w:t>갈래로 쪼개가며 규칙을 만든다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즉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이번 분석은 전통적인 생물 분류 방식을 컴퓨터를 통해 객관적인 데이터로 확인해보는 과정이라 할 수 있다</w:t>
      </w:r>
      <w:r>
        <w:rPr>
          <w:b w:val="false"/>
          <w:sz w:val="22"/>
        </w:rPr>
        <w:t>.</w:t>
      </w:r>
    </w:p>
    <w:p>
      <w:pPr>
        <w:pStyle w:val="Heading1"/>
        <w:pBdr>
          <w:bottom w:val="single" w:sz="4" w:space="0" w:color="000000"/>
        </w:pBdr>
        <w:rPr/>
      </w:pPr>
      <w:r>
        <w:rPr>
          <w:b/>
          <w:sz w:val="28"/>
        </w:rPr>
        <w:t>Ⅲ</w:t>
      </w:r>
      <w:r>
        <w:rPr>
          <w:b/>
          <w:sz w:val="28"/>
        </w:rPr>
        <w:t xml:space="preserve">. </w:t>
      </w:r>
      <w:r>
        <w:rPr>
          <w:b/>
          <w:sz w:val="28"/>
        </w:rPr>
        <w:t>탐구 방법 및 과정</w:t>
      </w:r>
    </w:p>
    <w:p>
      <w:pPr>
        <w:pStyle w:val="Normal"/>
        <w:rPr>
          <w:b w:val="false"/>
          <w:sz w:val="22"/>
        </w:rPr>
      </w:pPr>
      <w:r>
        <w:rPr>
          <w:b w:val="false"/>
          <w:sz w:val="22"/>
        </w:rPr>
        <w:t xml:space="preserve">1. </w:t>
      </w:r>
      <w:r>
        <w:rPr>
          <w:b w:val="false"/>
          <w:sz w:val="22"/>
        </w:rPr>
        <w:t>데이터 준비</w:t>
      </w:r>
      <w:r>
        <w:rPr>
          <w:b w:val="false"/>
          <w:sz w:val="22"/>
        </w:rPr>
        <w:t>:</w:t>
        <w:br/>
      </w:r>
      <w:r>
        <w:rPr>
          <w:b w:val="false"/>
          <w:sz w:val="22"/>
        </w:rPr>
        <w:t xml:space="preserve">붓꽃 </w:t>
      </w:r>
      <w:r>
        <w:rPr>
          <w:b w:val="false"/>
          <w:sz w:val="22"/>
        </w:rPr>
        <w:t>3</w:t>
      </w:r>
      <w:r>
        <w:rPr>
          <w:b w:val="false"/>
          <w:sz w:val="22"/>
        </w:rPr>
        <w:t>종</w:t>
      </w:r>
      <w:r>
        <w:rPr>
          <w:b w:val="false"/>
          <w:sz w:val="22"/>
        </w:rPr>
        <w:t>(</w:t>
      </w:r>
      <w:r>
        <w:rPr>
          <w:b w:val="false"/>
          <w:sz w:val="22"/>
        </w:rPr>
        <w:t>세토사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버시칼라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버지니카</w:t>
      </w:r>
      <w:r>
        <w:rPr>
          <w:b w:val="false"/>
          <w:sz w:val="22"/>
        </w:rPr>
        <w:t>)</w:t>
      </w:r>
      <w:r>
        <w:rPr>
          <w:b w:val="false"/>
          <w:sz w:val="22"/>
        </w:rPr>
        <w:t xml:space="preserve">에 대해 각각 </w:t>
      </w:r>
      <w:r>
        <w:rPr>
          <w:b w:val="false"/>
          <w:sz w:val="22"/>
        </w:rPr>
        <w:t>50</w:t>
      </w:r>
      <w:r>
        <w:rPr>
          <w:b w:val="false"/>
          <w:sz w:val="22"/>
        </w:rPr>
        <w:t>개씩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 xml:space="preserve">총 </w:t>
      </w:r>
      <w:r>
        <w:rPr>
          <w:b w:val="false"/>
          <w:sz w:val="22"/>
        </w:rPr>
        <w:t>150</w:t>
      </w:r>
      <w:r>
        <w:rPr>
          <w:b w:val="false"/>
          <w:sz w:val="22"/>
        </w:rPr>
        <w:t>송이의 측정 데이터</w:t>
      </w:r>
      <w:r>
        <w:rPr>
          <w:b w:val="false"/>
          <w:sz w:val="22"/>
        </w:rPr>
        <w:t>(</w:t>
      </w:r>
      <w:r>
        <w:rPr>
          <w:b w:val="false"/>
          <w:sz w:val="22"/>
        </w:rPr>
        <w:t>꽃데이터</w:t>
      </w:r>
      <w:r>
        <w:rPr>
          <w:b w:val="false"/>
          <w:sz w:val="22"/>
        </w:rPr>
        <w:t>.db)</w:t>
      </w:r>
      <w:r>
        <w:rPr>
          <w:b w:val="false"/>
          <w:sz w:val="22"/>
        </w:rPr>
        <w:t>를 불러왔다</w:t>
      </w:r>
      <w:r>
        <w:rPr>
          <w:b w:val="false"/>
          <w:sz w:val="22"/>
        </w:rPr>
        <w:t>.</w:t>
        <w:br/>
        <w:t xml:space="preserve">- </w:t>
      </w:r>
      <w:r>
        <w:rPr>
          <w:b w:val="false"/>
          <w:sz w:val="22"/>
        </w:rPr>
        <w:t>관찰 및 측정한 특징</w:t>
      </w:r>
      <w:r>
        <w:rPr>
          <w:b w:val="false"/>
          <w:sz w:val="22"/>
        </w:rPr>
        <w:t xml:space="preserve">: </w:t>
      </w:r>
      <w:r>
        <w:rPr>
          <w:b w:val="false"/>
          <w:sz w:val="22"/>
        </w:rPr>
        <w:t>꽃받침 길이</w:t>
      </w:r>
      <w:r>
        <w:rPr>
          <w:b w:val="false"/>
          <w:sz w:val="22"/>
        </w:rPr>
        <w:t xml:space="preserve">(cm), </w:t>
      </w:r>
      <w:r>
        <w:rPr>
          <w:b w:val="false"/>
          <w:sz w:val="22"/>
        </w:rPr>
        <w:t>꽃받침 너비</w:t>
      </w:r>
      <w:r>
        <w:rPr>
          <w:b w:val="false"/>
          <w:sz w:val="22"/>
        </w:rPr>
        <w:t xml:space="preserve">(cm), </w:t>
      </w:r>
      <w:r>
        <w:rPr>
          <w:b w:val="false"/>
          <w:sz w:val="22"/>
        </w:rPr>
        <w:t>꽃잎 길이</w:t>
      </w:r>
      <w:r>
        <w:rPr>
          <w:b w:val="false"/>
          <w:sz w:val="22"/>
        </w:rPr>
        <w:t xml:space="preserve">(cm), </w:t>
      </w:r>
      <w:r>
        <w:rPr>
          <w:b w:val="false"/>
          <w:sz w:val="22"/>
        </w:rPr>
        <w:t>꽃잎 너비</w:t>
      </w:r>
      <w:r>
        <w:rPr>
          <w:b w:val="false"/>
          <w:sz w:val="22"/>
        </w:rPr>
        <w:t>(cm)</w:t>
        <w:br/>
        <w:t xml:space="preserve">- </w:t>
      </w:r>
      <w:r>
        <w:rPr>
          <w:b w:val="false"/>
          <w:sz w:val="22"/>
        </w:rPr>
        <w:t>구분할 꽃의 종류</w:t>
      </w:r>
      <w:r>
        <w:rPr>
          <w:b w:val="false"/>
          <w:sz w:val="22"/>
        </w:rPr>
        <w:t xml:space="preserve">: </w:t>
      </w:r>
      <w:r>
        <w:rPr>
          <w:b w:val="false"/>
          <w:sz w:val="22"/>
        </w:rPr>
        <w:t xml:space="preserve">꽃이름 </w:t>
      </w:r>
      <w:r>
        <w:rPr>
          <w:b w:val="false"/>
          <w:sz w:val="22"/>
        </w:rPr>
        <w:t>(</w:t>
      </w:r>
      <w:r>
        <w:rPr>
          <w:b w:val="false"/>
          <w:sz w:val="22"/>
        </w:rPr>
        <w:t>세토사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버시칼라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버지니카</w:t>
      </w:r>
      <w:r>
        <w:rPr>
          <w:b w:val="false"/>
          <w:sz w:val="22"/>
        </w:rPr>
        <w:t>)</w:t>
        <w:br/>
        <w:br/>
        <w:t xml:space="preserve">2. </w:t>
      </w:r>
      <w:r>
        <w:rPr>
          <w:b w:val="false"/>
          <w:sz w:val="22"/>
        </w:rPr>
        <w:t>분석 및 검증 과정</w:t>
      </w:r>
      <w:r>
        <w:rPr>
          <w:b w:val="false"/>
          <w:sz w:val="22"/>
        </w:rPr>
        <w:t>:</w:t>
        <w:br/>
      </w:r>
      <w:r>
        <w:rPr>
          <w:b w:val="false"/>
          <w:sz w:val="22"/>
        </w:rPr>
        <w:t xml:space="preserve">전체 </w:t>
      </w:r>
      <w:r>
        <w:rPr>
          <w:b w:val="false"/>
          <w:sz w:val="22"/>
        </w:rPr>
        <w:t>150</w:t>
      </w:r>
      <w:r>
        <w:rPr>
          <w:b w:val="false"/>
          <w:sz w:val="22"/>
        </w:rPr>
        <w:t xml:space="preserve">개 데이터 중 </w:t>
      </w:r>
      <w:r>
        <w:rPr>
          <w:b w:val="false"/>
          <w:sz w:val="22"/>
        </w:rPr>
        <w:t>80%(120</w:t>
      </w:r>
      <w:r>
        <w:rPr>
          <w:b w:val="false"/>
          <w:sz w:val="22"/>
        </w:rPr>
        <w:t>개</w:t>
      </w:r>
      <w:r>
        <w:rPr>
          <w:b w:val="false"/>
          <w:sz w:val="22"/>
        </w:rPr>
        <w:t>)</w:t>
      </w:r>
      <w:r>
        <w:rPr>
          <w:b w:val="false"/>
          <w:sz w:val="22"/>
        </w:rPr>
        <w:t>는 모델이 기준을 학습하는 데 사용하고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 xml:space="preserve">나머지 </w:t>
      </w:r>
      <w:r>
        <w:rPr>
          <w:b w:val="false"/>
          <w:sz w:val="22"/>
        </w:rPr>
        <w:t>20%(30</w:t>
      </w:r>
      <w:r>
        <w:rPr>
          <w:b w:val="false"/>
          <w:sz w:val="22"/>
        </w:rPr>
        <w:t>개</w:t>
      </w:r>
      <w:r>
        <w:rPr>
          <w:b w:val="false"/>
          <w:sz w:val="22"/>
        </w:rPr>
        <w:t>)</w:t>
      </w:r>
      <w:r>
        <w:rPr>
          <w:b w:val="false"/>
          <w:sz w:val="22"/>
        </w:rPr>
        <w:t>는 처음 보는 꽃을 얼마나 잘 맞히는지 시험해보기 위한 테스트용으로 나누었다</w:t>
      </w:r>
      <w:r>
        <w:rPr>
          <w:b w:val="false"/>
          <w:sz w:val="22"/>
        </w:rPr>
        <w:t>.</w:t>
        <w:br/>
        <w:br/>
        <w:t xml:space="preserve">3. </w:t>
      </w:r>
      <w:r>
        <w:rPr>
          <w:b w:val="false"/>
          <w:sz w:val="22"/>
        </w:rPr>
        <w:t>모델 학습 및 규칙 시각화</w:t>
      </w:r>
      <w:r>
        <w:rPr>
          <w:b w:val="false"/>
          <w:sz w:val="22"/>
        </w:rPr>
        <w:t>:</w:t>
        <w:br/>
      </w:r>
      <w:r>
        <w:rPr>
          <w:b w:val="false"/>
          <w:sz w:val="22"/>
        </w:rPr>
        <w:t xml:space="preserve">파이썬의 </w:t>
      </w:r>
      <w:r>
        <w:rPr>
          <w:b w:val="false"/>
          <w:sz w:val="22"/>
        </w:rPr>
        <w:t xml:space="preserve">Scikit-learn </w:t>
      </w:r>
      <w:r>
        <w:rPr>
          <w:b w:val="false"/>
          <w:sz w:val="22"/>
        </w:rPr>
        <w:t>라이브러리에 있는 의사결정나무 모델을 학습시키고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테스트 데이터에 대한 분류 정확도를 측정했다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이어서 인공지능이 찾아낸 스무고개 형태의 판단 기준을 한눈에 볼 수 있도록 트리 그림으로 나타냈다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 xml:space="preserve">특히 복잡한 통계 수치 대신 </w:t>
      </w:r>
      <w:r>
        <w:rPr>
          <w:b w:val="false"/>
          <w:sz w:val="22"/>
        </w:rPr>
        <w:t>'</w:t>
      </w:r>
      <w:r>
        <w:rPr>
          <w:b w:val="false"/>
          <w:sz w:val="22"/>
        </w:rPr>
        <w:t>판단 조건</w:t>
      </w:r>
      <w:r>
        <w:rPr>
          <w:b w:val="false"/>
          <w:sz w:val="22"/>
        </w:rPr>
        <w:t>'</w:t>
      </w:r>
      <w:r>
        <w:rPr>
          <w:b w:val="false"/>
          <w:sz w:val="22"/>
        </w:rPr>
        <w:t xml:space="preserve">과 </w:t>
      </w:r>
      <w:r>
        <w:rPr>
          <w:b w:val="false"/>
          <w:sz w:val="22"/>
        </w:rPr>
        <w:t>'</w:t>
      </w:r>
      <w:r>
        <w:rPr>
          <w:b w:val="false"/>
          <w:sz w:val="22"/>
        </w:rPr>
        <w:t>꽃 종류</w:t>
      </w:r>
      <w:r>
        <w:rPr>
          <w:b w:val="false"/>
          <w:sz w:val="22"/>
        </w:rPr>
        <w:t>'</w:t>
      </w:r>
      <w:r>
        <w:rPr>
          <w:b w:val="false"/>
          <w:sz w:val="22"/>
        </w:rPr>
        <w:t>만 깔끔하게 남겨 생물학적 규칙이 직관적으로 드러나도록 정리했다</w:t>
      </w:r>
      <w:r>
        <w:rPr>
          <w:b w:val="false"/>
          <w:sz w:val="22"/>
        </w:rPr>
        <w:t>.</w:t>
      </w:r>
      <w:r>
        <w:br w:type="page"/>
      </w:r>
    </w:p>
    <w:p>
      <w:pPr>
        <w:pStyle w:val="Heading1"/>
        <w:pBdr>
          <w:bottom w:val="single" w:sz="4" w:space="0" w:color="000000"/>
        </w:pBdr>
        <w:rPr/>
      </w:pPr>
      <w:r>
        <w:rPr>
          <w:b/>
          <w:sz w:val="28"/>
        </w:rPr>
        <w:t>Ⅳ</w:t>
      </w:r>
      <w:r>
        <w:rPr>
          <w:b/>
          <w:sz w:val="28"/>
        </w:rPr>
        <w:t xml:space="preserve">. </w:t>
      </w:r>
      <w:r>
        <w:rPr>
          <w:b/>
          <w:sz w:val="28"/>
        </w:rPr>
        <w:t>탐구 결과 및 분석</w:t>
      </w:r>
    </w:p>
    <w:p>
      <w:pPr>
        <w:pStyle w:val="Normal"/>
        <w:rPr/>
      </w:pPr>
      <w:r>
        <w:rPr>
          <w:b w:val="false"/>
          <w:sz w:val="22"/>
        </w:rPr>
        <w:t xml:space="preserve">1. </w:t>
      </w:r>
      <w:r>
        <w:rPr>
          <w:b w:val="false"/>
          <w:sz w:val="22"/>
        </w:rPr>
        <w:t xml:space="preserve">붓꽃 </w:t>
      </w:r>
      <w:r>
        <w:rPr>
          <w:b w:val="false"/>
          <w:sz w:val="22"/>
        </w:rPr>
        <w:t>3</w:t>
      </w:r>
      <w:r>
        <w:rPr>
          <w:b w:val="false"/>
          <w:sz w:val="22"/>
        </w:rPr>
        <w:t>종의 평균 크기 비교</w:t>
      </w:r>
      <w:r>
        <w:rPr>
          <w:b w:val="false"/>
          <w:sz w:val="22"/>
        </w:rPr>
        <w:t>:</w:t>
        <w:br/>
      </w:r>
      <w:r>
        <w:rPr>
          <w:b w:val="false"/>
          <w:sz w:val="22"/>
        </w:rPr>
        <w:t>데이터를 종별로 모아 평균을 계산해보니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꽃받침보다는 꽃잎 크기에서 종마다 차이가 매우 뚜렷하게 나타났다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 xml:space="preserve">아래 </w:t>
      </w:r>
      <w:r>
        <w:rPr>
          <w:b w:val="false"/>
          <w:sz w:val="22"/>
        </w:rPr>
        <w:t>[</w:t>
      </w:r>
      <w:r>
        <w:rPr>
          <w:b w:val="false"/>
          <w:sz w:val="22"/>
        </w:rPr>
        <w:t xml:space="preserve">표 </w:t>
      </w:r>
      <w:r>
        <w:rPr>
          <w:b w:val="false"/>
          <w:sz w:val="22"/>
        </w:rPr>
        <w:t>1]</w:t>
      </w:r>
      <w:r>
        <w:rPr>
          <w:b w:val="false"/>
          <w:sz w:val="22"/>
        </w:rPr>
        <w:t>은 각 종의 부위별 평균 측정값을 정리한 것이다</w:t>
      </w:r>
      <w:r>
        <w:rPr>
          <w:b w:val="false"/>
          <w:sz w:val="22"/>
        </w:rPr>
        <w:t>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종명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국명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꽃받침 길이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(cm)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꽃받침 너비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(cm)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꽃잎 길이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(cm)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꽃잎 너비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(cm)</w:t>
            </w:r>
          </w:p>
        </w:tc>
      </w:tr>
      <w:tr>
        <w:trPr/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세토사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(Iris setosa)</w:t>
            </w:r>
          </w:p>
        </w:tc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5.01</w:t>
            </w:r>
          </w:p>
        </w:tc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3.43</w:t>
            </w:r>
          </w:p>
        </w:tc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1.46</w:t>
            </w:r>
          </w:p>
        </w:tc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0.25</w:t>
            </w:r>
          </w:p>
        </w:tc>
      </w:tr>
      <w:tr>
        <w:trPr/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버시칼라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(Iris versicolor)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5.94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2.77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4.26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1.33</w:t>
            </w:r>
          </w:p>
        </w:tc>
      </w:tr>
      <w:tr>
        <w:trPr/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버지니카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(Iris virginica)</w:t>
            </w:r>
          </w:p>
        </w:tc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6.59</w:t>
            </w:r>
          </w:p>
        </w:tc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2.97</w:t>
            </w:r>
          </w:p>
        </w:tc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5.55</w:t>
            </w:r>
          </w:p>
        </w:tc>
        <w:tc>
          <w:tcPr>
            <w:tcW w:w="172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2.03</w:t>
            </w:r>
          </w:p>
        </w:tc>
      </w:tr>
    </w:tbl>
    <w:p>
      <w:pPr>
        <w:pStyle w:val="Normal"/>
        <w:rPr/>
      </w:pPr>
      <w:r>
        <w:rPr>
          <w:b w:val="false"/>
          <w:sz w:val="22"/>
        </w:rPr>
        <w:t>표를 살펴보면 세토사는 꽃받침 너비</w:t>
      </w:r>
      <w:r>
        <w:rPr>
          <w:b w:val="false"/>
          <w:sz w:val="22"/>
        </w:rPr>
        <w:t>(3.43cm)</w:t>
      </w:r>
      <w:r>
        <w:rPr>
          <w:b w:val="false"/>
          <w:sz w:val="22"/>
        </w:rPr>
        <w:t>가 다른 종에 비해 넓은 편이지만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꽃잎 길이</w:t>
      </w:r>
      <w:r>
        <w:rPr>
          <w:b w:val="false"/>
          <w:sz w:val="22"/>
        </w:rPr>
        <w:t>(1.46cm)</w:t>
      </w:r>
      <w:r>
        <w:rPr>
          <w:b w:val="false"/>
          <w:sz w:val="22"/>
        </w:rPr>
        <w:t>와 꽃잎 너비</w:t>
      </w:r>
      <w:r>
        <w:rPr>
          <w:b w:val="false"/>
          <w:sz w:val="22"/>
        </w:rPr>
        <w:t>(0.25cm)</w:t>
      </w:r>
      <w:r>
        <w:rPr>
          <w:b w:val="false"/>
          <w:sz w:val="22"/>
        </w:rPr>
        <w:t>는 매우 작고 앙증맞은 특징을 보였다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반면 버지니카는 꽃받침과 꽃잎 모두 전체적으로 가장 컸으며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버시칼라는 두 종의 중간 정도 크기를 나타냈다</w:t>
      </w:r>
      <w:r>
        <w:rPr>
          <w:b w:val="false"/>
          <w:sz w:val="22"/>
        </w:rPr>
        <w:t>.</w:t>
        <w:br/>
        <w:br/>
        <w:t xml:space="preserve">2. </w:t>
      </w:r>
      <w:r>
        <w:rPr>
          <w:b w:val="false"/>
          <w:sz w:val="22"/>
        </w:rPr>
        <w:t>의사결정나무 모델 결과와 규칙 확인</w:t>
      </w:r>
      <w:r>
        <w:rPr>
          <w:b w:val="false"/>
          <w:sz w:val="22"/>
        </w:rPr>
        <w:t>:</w:t>
        <w:br/>
      </w:r>
      <w:r>
        <w:rPr>
          <w:b w:val="false"/>
          <w:sz w:val="22"/>
        </w:rPr>
        <w:t xml:space="preserve">학습을 마친 모델에 테스트용 꽃 데이터 </w:t>
      </w:r>
      <w:r>
        <w:rPr>
          <w:b w:val="false"/>
          <w:sz w:val="22"/>
        </w:rPr>
        <w:t>30</w:t>
      </w:r>
      <w:r>
        <w:rPr>
          <w:b w:val="false"/>
          <w:sz w:val="22"/>
        </w:rPr>
        <w:t>개를 주어 시험해본 결과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 xml:space="preserve">단 하나의 오차도 없이 </w:t>
      </w:r>
      <w:r>
        <w:rPr>
          <w:b w:val="false"/>
          <w:sz w:val="22"/>
        </w:rPr>
        <w:t xml:space="preserve">100% </w:t>
      </w:r>
      <w:r>
        <w:rPr>
          <w:b w:val="false"/>
          <w:sz w:val="22"/>
        </w:rPr>
        <w:t>정답을 맞혔다</w:t>
      </w:r>
      <w:r>
        <w:rPr>
          <w:b w:val="false"/>
          <w:sz w:val="22"/>
        </w:rPr>
        <w:t>.</w:t>
        <w:br/>
      </w:r>
      <w:r>
        <w:rPr>
          <w:b w:val="false"/>
          <w:sz w:val="22"/>
        </w:rPr>
        <w:t xml:space="preserve">아래 </w:t>
      </w:r>
      <w:r>
        <w:rPr>
          <w:b w:val="false"/>
          <w:sz w:val="22"/>
        </w:rPr>
        <w:t>[</w:t>
      </w:r>
      <w:r>
        <w:rPr>
          <w:b w:val="false"/>
          <w:sz w:val="22"/>
        </w:rPr>
        <w:t xml:space="preserve">그림 </w:t>
      </w:r>
      <w:r>
        <w:rPr>
          <w:b w:val="false"/>
          <w:sz w:val="22"/>
        </w:rPr>
        <w:t>1]</w:t>
      </w:r>
      <w:r>
        <w:rPr>
          <w:b w:val="false"/>
          <w:sz w:val="22"/>
        </w:rPr>
        <w:t xml:space="preserve">은 </w:t>
      </w:r>
      <w:r>
        <w:rPr>
          <w:b w:val="false"/>
          <w:sz w:val="22"/>
        </w:rPr>
        <w:t>AI</w:t>
      </w:r>
      <w:r>
        <w:rPr>
          <w:b w:val="false"/>
          <w:sz w:val="22"/>
        </w:rPr>
        <w:t>가 데이터를 바탕으로 스스로 찾아낸 분류 기준 트리이다</w:t>
      </w:r>
      <w:r>
        <w:rPr>
          <w:b w:val="false"/>
          <w:sz w:val="22"/>
        </w:rPr>
        <w:t>.</w:t>
      </w:r>
    </w:p>
    <w:p>
      <w:pPr>
        <w:pStyle w:val="Normal"/>
        <w:rPr/>
      </w:pPr>
      <w:r>
        <w:rPr/>
        <w:drawing>
          <wp:inline distT="0" distB="0" distL="0" distR="0">
            <wp:extent cx="5486400" cy="41103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i/>
          <w:sz w:val="20"/>
        </w:rPr>
        <w:t>[</w:t>
      </w:r>
      <w:r>
        <w:rPr>
          <w:b/>
          <w:i/>
          <w:sz w:val="20"/>
        </w:rPr>
        <w:t xml:space="preserve">그림 </w:t>
      </w:r>
      <w:r>
        <w:rPr>
          <w:b/>
          <w:i/>
          <w:sz w:val="20"/>
        </w:rPr>
        <w:t xml:space="preserve">1] </w:t>
      </w:r>
      <w:r>
        <w:rPr>
          <w:b/>
          <w:i/>
          <w:sz w:val="20"/>
        </w:rPr>
        <w:t xml:space="preserve">의사결정나무로 나타낸 붓꽃 종 분류 기준 </w:t>
      </w:r>
      <w:r>
        <w:rPr>
          <w:b/>
          <w:i/>
          <w:sz w:val="20"/>
        </w:rPr>
        <w:t>(</w:t>
      </w:r>
      <w:r>
        <w:rPr>
          <w:b/>
          <w:i/>
          <w:sz w:val="20"/>
        </w:rPr>
        <w:t>조건 및 꽃이름</w:t>
      </w:r>
      <w:r>
        <w:rPr>
          <w:b/>
          <w:i/>
          <w:sz w:val="20"/>
        </w:rPr>
        <w:t>)</w:t>
      </w:r>
    </w:p>
    <w:p>
      <w:pPr>
        <w:pStyle w:val="Normal"/>
        <w:rPr>
          <w:b w:val="false"/>
          <w:sz w:val="22"/>
        </w:rPr>
      </w:pPr>
      <w:r>
        <w:rPr>
          <w:b w:val="false"/>
          <w:sz w:val="22"/>
        </w:rPr>
        <w:t xml:space="preserve">3. </w:t>
      </w:r>
      <w:r>
        <w:rPr>
          <w:b w:val="false"/>
          <w:sz w:val="22"/>
        </w:rPr>
        <w:t>도출된 분류 규칙의 생물학적 해석</w:t>
      </w:r>
      <w:r>
        <w:rPr>
          <w:b w:val="false"/>
          <w:sz w:val="22"/>
        </w:rPr>
        <w:t>:</w:t>
        <w:br/>
        <w:t xml:space="preserve">(1) </w:t>
      </w:r>
      <w:r>
        <w:rPr>
          <w:b w:val="false"/>
          <w:sz w:val="22"/>
        </w:rPr>
        <w:t>첫 번째 기준</w:t>
      </w:r>
      <w:r>
        <w:rPr>
          <w:b w:val="false"/>
          <w:sz w:val="22"/>
        </w:rPr>
        <w:t xml:space="preserve">: </w:t>
      </w:r>
      <w:r>
        <w:rPr>
          <w:b w:val="false"/>
          <w:sz w:val="22"/>
        </w:rPr>
        <w:t xml:space="preserve">트리의 맨 위 첫 번째 질문은 </w:t>
      </w:r>
      <w:r>
        <w:rPr>
          <w:b w:val="false"/>
          <w:sz w:val="22"/>
        </w:rPr>
        <w:t>'</w:t>
      </w:r>
      <w:r>
        <w:rPr>
          <w:b w:val="false"/>
          <w:sz w:val="22"/>
        </w:rPr>
        <w:t xml:space="preserve">꽃잎 길이 </w:t>
      </w:r>
      <w:r>
        <w:rPr>
          <w:b w:val="false"/>
          <w:sz w:val="22"/>
        </w:rPr>
        <w:t>&lt;= 2.45cm'</w:t>
      </w:r>
      <w:r>
        <w:rPr>
          <w:b w:val="false"/>
          <w:sz w:val="22"/>
        </w:rPr>
        <w:t>였다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이 조건 하나만으로 세토사가 다른 두 종과 완전히 분리되었다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 xml:space="preserve">세토사는 꽃잎 평균이 </w:t>
      </w:r>
      <w:r>
        <w:rPr>
          <w:b w:val="false"/>
          <w:sz w:val="22"/>
        </w:rPr>
        <w:t>1.46cm</w:t>
      </w:r>
      <w:r>
        <w:rPr>
          <w:b w:val="false"/>
          <w:sz w:val="22"/>
        </w:rPr>
        <w:t>로 다른 종</w:t>
      </w:r>
      <w:r>
        <w:rPr>
          <w:b w:val="false"/>
          <w:sz w:val="22"/>
        </w:rPr>
        <w:t xml:space="preserve">(4cm </w:t>
      </w:r>
      <w:r>
        <w:rPr>
          <w:b w:val="false"/>
          <w:sz w:val="22"/>
        </w:rPr>
        <w:t>이상</w:t>
      </w:r>
      <w:r>
        <w:rPr>
          <w:b w:val="false"/>
          <w:sz w:val="22"/>
        </w:rPr>
        <w:t>)</w:t>
      </w:r>
      <w:r>
        <w:rPr>
          <w:b w:val="false"/>
          <w:sz w:val="22"/>
        </w:rPr>
        <w:t>과 겹치지 않을 만큼 작기 때문에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첫 질문에서 완벽히 구별된 것이다</w:t>
      </w:r>
      <w:r>
        <w:rPr>
          <w:b w:val="false"/>
          <w:sz w:val="22"/>
        </w:rPr>
        <w:t>.</w:t>
        <w:br/>
        <w:t xml:space="preserve">(2) </w:t>
      </w:r>
      <w:r>
        <w:rPr>
          <w:b w:val="false"/>
          <w:sz w:val="22"/>
        </w:rPr>
        <w:t>두 번째 기준</w:t>
      </w:r>
      <w:r>
        <w:rPr>
          <w:b w:val="false"/>
          <w:sz w:val="22"/>
        </w:rPr>
        <w:t xml:space="preserve">: </w:t>
      </w:r>
      <w:r>
        <w:rPr>
          <w:b w:val="false"/>
          <w:sz w:val="22"/>
        </w:rPr>
        <w:t xml:space="preserve">꽃잎 길이가 </w:t>
      </w:r>
      <w:r>
        <w:rPr>
          <w:b w:val="false"/>
          <w:sz w:val="22"/>
        </w:rPr>
        <w:t>2.45cm</w:t>
      </w:r>
      <w:r>
        <w:rPr>
          <w:b w:val="false"/>
          <w:sz w:val="22"/>
        </w:rPr>
        <w:t xml:space="preserve">보다 긴 버시칼라와 버지니카 사이에서는 </w:t>
      </w:r>
      <w:r>
        <w:rPr>
          <w:b w:val="false"/>
          <w:sz w:val="22"/>
        </w:rPr>
        <w:t>'</w:t>
      </w:r>
      <w:r>
        <w:rPr>
          <w:b w:val="false"/>
          <w:sz w:val="22"/>
        </w:rPr>
        <w:t>꽃잎 너비</w:t>
      </w:r>
      <w:r>
        <w:rPr>
          <w:b w:val="false"/>
          <w:sz w:val="22"/>
        </w:rPr>
        <w:t>'</w:t>
      </w:r>
      <w:r>
        <w:rPr>
          <w:b w:val="false"/>
          <w:sz w:val="22"/>
        </w:rPr>
        <w:t>가 중요한 구별 기준이 되었다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 xml:space="preserve">꽃잎 너비가 약 </w:t>
      </w:r>
      <w:r>
        <w:rPr>
          <w:b w:val="false"/>
          <w:sz w:val="22"/>
        </w:rPr>
        <w:t>1.65~1.75cm</w:t>
      </w:r>
      <w:r>
        <w:rPr>
          <w:b w:val="false"/>
          <w:sz w:val="22"/>
        </w:rPr>
        <w:t>를 기준으로 더 좁으면 버시칼라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더 넓으면 버지니카로 나뉘었다</w:t>
      </w:r>
      <w:r>
        <w:rPr>
          <w:b w:val="false"/>
          <w:sz w:val="22"/>
        </w:rPr>
        <w:t>.</w:t>
        <w:br/>
        <w:t xml:space="preserve">(3) </w:t>
      </w:r>
      <w:r>
        <w:rPr>
          <w:b w:val="false"/>
          <w:sz w:val="22"/>
        </w:rPr>
        <w:t>핵심 발견</w:t>
      </w:r>
      <w:r>
        <w:rPr>
          <w:b w:val="false"/>
          <w:sz w:val="22"/>
        </w:rPr>
        <w:t xml:space="preserve">: </w:t>
      </w:r>
      <w:r>
        <w:rPr>
          <w:b w:val="false"/>
          <w:sz w:val="22"/>
        </w:rPr>
        <w:t xml:space="preserve">꽃받침과 꽃잎의 </w:t>
      </w:r>
      <w:r>
        <w:rPr>
          <w:b w:val="false"/>
          <w:sz w:val="22"/>
        </w:rPr>
        <w:t>4</w:t>
      </w:r>
      <w:r>
        <w:rPr>
          <w:b w:val="false"/>
          <w:sz w:val="22"/>
        </w:rPr>
        <w:t>가지 특징 중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 xml:space="preserve">상위 분류 기준을 결정한 것은 모두 </w:t>
      </w:r>
      <w:r>
        <w:rPr>
          <w:b w:val="false"/>
          <w:sz w:val="22"/>
        </w:rPr>
        <w:t>'</w:t>
      </w:r>
      <w:r>
        <w:rPr>
          <w:b w:val="false"/>
          <w:sz w:val="22"/>
        </w:rPr>
        <w:t>꽃잎</w:t>
      </w:r>
      <w:r>
        <w:rPr>
          <w:b w:val="false"/>
          <w:sz w:val="22"/>
        </w:rPr>
        <w:t>'</w:t>
      </w:r>
      <w:r>
        <w:rPr>
          <w:b w:val="false"/>
          <w:sz w:val="22"/>
        </w:rPr>
        <w:t>의 수치였다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이는 붓꽃이 서로 다른 종으로 분화될 때 꽃받침보다 꽃잎의 크기 변화가 훨씬 결정적인 차이점이었음을 보여준다</w:t>
      </w:r>
      <w:r>
        <w:rPr>
          <w:b w:val="false"/>
          <w:sz w:val="22"/>
        </w:rPr>
        <w:t>.</w:t>
      </w:r>
      <w:r>
        <w:br w:type="page"/>
      </w:r>
    </w:p>
    <w:p>
      <w:pPr>
        <w:pStyle w:val="Heading1"/>
        <w:pBdr>
          <w:bottom w:val="single" w:sz="4" w:space="0" w:color="000000"/>
        </w:pBdr>
        <w:rPr/>
      </w:pPr>
      <w:r>
        <w:rPr>
          <w:b/>
          <w:sz w:val="28"/>
        </w:rPr>
        <w:t>Ⅴ</w:t>
      </w:r>
      <w:r>
        <w:rPr>
          <w:b/>
          <w:sz w:val="28"/>
        </w:rPr>
        <w:t xml:space="preserve">. </w:t>
      </w:r>
      <w:r>
        <w:rPr>
          <w:b/>
          <w:sz w:val="28"/>
        </w:rPr>
        <w:t>고찰 및 결론</w:t>
      </w:r>
    </w:p>
    <w:p>
      <w:pPr>
        <w:pStyle w:val="Normal"/>
        <w:rPr/>
      </w:pPr>
      <w:r>
        <w:rPr>
          <w:b w:val="false"/>
          <w:sz w:val="22"/>
        </w:rPr>
        <w:t xml:space="preserve">1. </w:t>
      </w:r>
      <w:r>
        <w:rPr>
          <w:b w:val="false"/>
          <w:sz w:val="22"/>
        </w:rPr>
        <w:t xml:space="preserve">생물학적 고찰 </w:t>
      </w:r>
      <w:r>
        <w:rPr>
          <w:b w:val="false"/>
          <w:sz w:val="22"/>
        </w:rPr>
        <w:t>(</w:t>
      </w:r>
      <w:r>
        <w:rPr>
          <w:b w:val="false"/>
          <w:sz w:val="22"/>
        </w:rPr>
        <w:t>환경 적응과 수분의 관점</w:t>
      </w:r>
      <w:r>
        <w:rPr>
          <w:b w:val="false"/>
          <w:sz w:val="22"/>
        </w:rPr>
        <w:t>):</w:t>
        <w:br/>
      </w:r>
      <w:r>
        <w:rPr>
          <w:b w:val="false"/>
          <w:sz w:val="22"/>
        </w:rPr>
        <w:t>탐구 전에는 꽃받침과 꽃잎 모두 종을 구별하는 데 비슷하게 중요할 것이라 생각했다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하지만 실제 분석 결과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 xml:space="preserve">종을 결정짓는 핵심 열쇠는 오직 </w:t>
      </w:r>
      <w:r>
        <w:rPr>
          <w:b w:val="false"/>
          <w:sz w:val="22"/>
        </w:rPr>
        <w:t>'</w:t>
      </w:r>
      <w:r>
        <w:rPr>
          <w:b w:val="false"/>
          <w:sz w:val="22"/>
        </w:rPr>
        <w:t>꽃잎</w:t>
      </w:r>
      <w:r>
        <w:rPr>
          <w:b w:val="false"/>
          <w:sz w:val="22"/>
        </w:rPr>
        <w:t>'</w:t>
      </w:r>
      <w:r>
        <w:rPr>
          <w:b w:val="false"/>
          <w:sz w:val="22"/>
        </w:rPr>
        <w:t>에 있었다</w:t>
      </w:r>
      <w:r>
        <w:rPr>
          <w:b w:val="false"/>
          <w:sz w:val="22"/>
        </w:rPr>
        <w:t>.</w:t>
        <w:br/>
      </w:r>
      <w:r>
        <w:rPr>
          <w:b w:val="false"/>
          <w:sz w:val="22"/>
        </w:rPr>
        <w:t>생명과학 교과서에서 배운 것처럼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꽃잎은 수분을 도와줄 특정 곤충을 불러 모으는 역할을 한다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꽃잎의 크기와 구조가 달라지면 찾아오는 곤충의 크기나 꿀을 빠는 방식도 달라지므로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서로 다른 종 사이의 교배가 자연스럽게 차단되는 격리 효과가 생기게 된다</w:t>
      </w:r>
      <w:r>
        <w:rPr>
          <w:b w:val="false"/>
          <w:sz w:val="22"/>
        </w:rPr>
        <w:t xml:space="preserve">. </w:t>
      </w:r>
      <w:r>
        <w:rPr>
          <w:b w:val="false"/>
          <w:sz w:val="22"/>
        </w:rPr>
        <w:t>세토사가 아주 작은 꽃잎을 독자적으로 유지해 온 점이나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버시칼라와 버지니카가 꽃잎의 너비 차이를 통해 나뉘는 점은 각 꽃이 서식지에서 서로 다른 매개 곤충과 관계를 맺으며 적응해 온 흔적이라고 해석할 수 있다</w:t>
      </w:r>
      <w:r>
        <w:rPr>
          <w:b w:val="false"/>
          <w:sz w:val="22"/>
        </w:rPr>
        <w:t>.</w:t>
        <w:br/>
        <w:br/>
        <w:t xml:space="preserve">2. </w:t>
      </w:r>
      <w:r>
        <w:rPr>
          <w:b w:val="false"/>
          <w:sz w:val="22"/>
        </w:rPr>
        <w:t>결론 및 느낀 점</w:t>
      </w:r>
      <w:r>
        <w:rPr>
          <w:b w:val="false"/>
          <w:sz w:val="22"/>
        </w:rPr>
        <w:t>:</w:t>
        <w:br/>
        <w:t xml:space="preserve">(1) </w:t>
      </w:r>
      <w:r>
        <w:rPr>
          <w:b w:val="false"/>
          <w:sz w:val="22"/>
        </w:rPr>
        <w:t xml:space="preserve">붓꽃 </w:t>
      </w:r>
      <w:r>
        <w:rPr>
          <w:b w:val="false"/>
          <w:sz w:val="22"/>
        </w:rPr>
        <w:t>3</w:t>
      </w:r>
      <w:r>
        <w:rPr>
          <w:b w:val="false"/>
          <w:sz w:val="22"/>
        </w:rPr>
        <w:t xml:space="preserve">종을 구별하는 가장 확실한 특징은 </w:t>
      </w:r>
      <w:r>
        <w:rPr>
          <w:b w:val="false"/>
          <w:sz w:val="22"/>
        </w:rPr>
        <w:t>'</w:t>
      </w:r>
      <w:r>
        <w:rPr>
          <w:b w:val="false"/>
          <w:sz w:val="22"/>
        </w:rPr>
        <w:t>꽃잎 길이</w:t>
      </w:r>
      <w:r>
        <w:rPr>
          <w:b w:val="false"/>
          <w:sz w:val="22"/>
        </w:rPr>
        <w:t xml:space="preserve">(2.45cm </w:t>
      </w:r>
      <w:r>
        <w:rPr>
          <w:b w:val="false"/>
          <w:sz w:val="22"/>
        </w:rPr>
        <w:t>기준</w:t>
      </w:r>
      <w:r>
        <w:rPr>
          <w:b w:val="false"/>
          <w:sz w:val="22"/>
        </w:rPr>
        <w:t>)'</w:t>
      </w:r>
      <w:r>
        <w:rPr>
          <w:b w:val="false"/>
          <w:sz w:val="22"/>
        </w:rPr>
        <w:t xml:space="preserve">와 </w:t>
      </w:r>
      <w:r>
        <w:rPr>
          <w:b w:val="false"/>
          <w:sz w:val="22"/>
        </w:rPr>
        <w:t>'</w:t>
      </w:r>
      <w:r>
        <w:rPr>
          <w:b w:val="false"/>
          <w:sz w:val="22"/>
        </w:rPr>
        <w:t>꽃잎 너비</w:t>
      </w:r>
      <w:r>
        <w:rPr>
          <w:b w:val="false"/>
          <w:sz w:val="22"/>
        </w:rPr>
        <w:t>(</w:t>
      </w:r>
      <w:r>
        <w:rPr>
          <w:b w:val="false"/>
          <w:sz w:val="22"/>
        </w:rPr>
        <w:t xml:space="preserve">약 </w:t>
      </w:r>
      <w:r>
        <w:rPr>
          <w:b w:val="false"/>
          <w:sz w:val="22"/>
        </w:rPr>
        <w:t xml:space="preserve">1.7cm </w:t>
      </w:r>
      <w:r>
        <w:rPr>
          <w:b w:val="false"/>
          <w:sz w:val="22"/>
        </w:rPr>
        <w:t>기준</w:t>
      </w:r>
      <w:r>
        <w:rPr>
          <w:b w:val="false"/>
          <w:sz w:val="22"/>
        </w:rPr>
        <w:t>)'</w:t>
      </w:r>
      <w:r>
        <w:rPr>
          <w:b w:val="false"/>
          <w:sz w:val="22"/>
        </w:rPr>
        <w:t>임을 확인했다</w:t>
      </w:r>
      <w:r>
        <w:rPr>
          <w:b w:val="false"/>
          <w:sz w:val="22"/>
        </w:rPr>
        <w:t>.</w:t>
        <w:br/>
        <w:t xml:space="preserve">(2) </w:t>
      </w:r>
      <w:r>
        <w:rPr>
          <w:b w:val="false"/>
          <w:sz w:val="22"/>
        </w:rPr>
        <w:t>단순히 눈으로 볼 때는 헷갈렸던 꽃의 특징들을 데이터와 의사결정나무를 통해 명확한 기준값으로 정리해볼 수 있어 매우 흥미로웠다</w:t>
      </w:r>
      <w:r>
        <w:rPr>
          <w:b w:val="false"/>
          <w:sz w:val="22"/>
        </w:rPr>
        <w:t>.</w:t>
        <w:br/>
        <w:t xml:space="preserve">(3) </w:t>
      </w:r>
      <w:r>
        <w:rPr>
          <w:b w:val="false"/>
          <w:sz w:val="22"/>
        </w:rPr>
        <w:t>생물학에서 배우는 생물 검색표의 원리가 컴퓨터의 분류 알고리즘과 똑같이 적용된다는 점이 신기했고</w:t>
      </w:r>
      <w:r>
        <w:rPr>
          <w:b w:val="false"/>
          <w:sz w:val="22"/>
        </w:rPr>
        <w:t xml:space="preserve">, </w:t>
      </w:r>
      <w:r>
        <w:rPr>
          <w:b w:val="false"/>
          <w:sz w:val="22"/>
        </w:rPr>
        <w:t>앞으로도 생물 관찰에 데이터 분석을 접목하면 겉모습만으로 알기 힘든 생물의 특징을 더 깊이 이해할 수 있겠다고 느꼈다</w:t>
      </w:r>
      <w:r>
        <w:rPr>
          <w:b w:val="false"/>
          <w:sz w:val="22"/>
        </w:rPr>
        <w:t>.</w:t>
      </w:r>
    </w:p>
    <w:p>
      <w:pPr>
        <w:pStyle w:val="Heading1"/>
        <w:pBdr>
          <w:bottom w:val="single" w:sz="4" w:space="0" w:color="000000"/>
        </w:pBdr>
        <w:rPr/>
      </w:pPr>
      <w:r>
        <w:rPr>
          <w:b/>
          <w:sz w:val="28"/>
        </w:rPr>
        <w:t>Ⅵ</w:t>
      </w:r>
      <w:r>
        <w:rPr>
          <w:b/>
          <w:sz w:val="28"/>
        </w:rPr>
        <w:t xml:space="preserve">. </w:t>
      </w:r>
      <w:r>
        <w:rPr>
          <w:b/>
          <w:sz w:val="28"/>
        </w:rPr>
        <w:t>데이터 출처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 w:val="false"/>
          <w:sz w:val="20"/>
        </w:rPr>
        <w:t xml:space="preserve">• </w:t>
      </w:r>
      <w:r>
        <w:rPr>
          <w:b w:val="false"/>
          <w:sz w:val="20"/>
        </w:rPr>
        <w:t xml:space="preserve">파이썬 </w:t>
      </w:r>
      <w:r>
        <w:rPr>
          <w:b w:val="false"/>
          <w:sz w:val="20"/>
        </w:rPr>
        <w:t xml:space="preserve">Scikit-learn </w:t>
      </w:r>
      <w:r>
        <w:rPr>
          <w:b w:val="false"/>
          <w:sz w:val="20"/>
        </w:rPr>
        <w:t>라이브러리 공개 붓꽃</w:t>
      </w:r>
      <w:r>
        <w:rPr>
          <w:b w:val="false"/>
          <w:sz w:val="20"/>
        </w:rPr>
        <w:t xml:space="preserve">(Iris) </w:t>
      </w:r>
      <w:r>
        <w:rPr>
          <w:b w:val="false"/>
          <w:sz w:val="20"/>
        </w:rPr>
        <w:t xml:space="preserve">데이터셋 </w:t>
      </w:r>
      <w:r>
        <w:rPr>
          <w:b w:val="false"/>
          <w:sz w:val="20"/>
        </w:rPr>
        <w:t>(`</w:t>
      </w:r>
      <w:r>
        <w:rPr>
          <w:b w:val="false"/>
          <w:sz w:val="20"/>
        </w:rPr>
        <w:t>꽃데이터</w:t>
      </w:r>
      <w:r>
        <w:rPr>
          <w:b w:val="false"/>
          <w:sz w:val="20"/>
        </w:rPr>
        <w:t>.db`)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5</Pages>
  <Words>2549</Words>
  <Characters>2835</Characters>
  <CharactersWithSpaces>3669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고등학생 탐구자</dc:creator>
  <dc:description>generated by python-docx</dc:description>
  <dc:language>ko-KR</dc:language>
  <cp:lastModifiedBy/>
  <dcterms:modified xsi:type="dcterms:W3CDTF">2026-10-29T09:30:13Z</dcterms:modified>
  <cp:revision>3</cp:revision>
  <dc:subject/>
  <dc:title>생명과학 탐구수행평가 보고서 - 붓꽃(Iris) 종 분류 및 형태적 특징 탐구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
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b/>
          <w:sz w:val="44"/>
        </w:rPr>
        <w:t>한국 현대사 주요 사건과 원</w:t>
      </w:r>
      <w:r>
        <w:rPr>
          <w:b/>
          <w:sz w:val="44"/>
        </w:rPr>
        <w:t>/</w:t>
      </w:r>
      <w:r>
        <w:rPr>
          <w:b/>
          <w:sz w:val="44"/>
        </w:rPr>
        <w:t>달러 환율 변동의 상관관계 탐구</w:t>
      </w:r>
    </w:p>
    <w:p>
      <w:pPr>
        <w:pStyle w:val="Normal"/>
        <w:rPr/>
      </w:pPr>
      <w:r>
        <w:rPr>
          <w:i/>
          <w:color w:val="555555"/>
          <w:sz w:val="24"/>
        </w:rPr>
        <w:t>- 1964</w:t>
      </w:r>
      <w:r>
        <w:rPr>
          <w:i/>
          <w:color w:val="555555"/>
          <w:sz w:val="24"/>
        </w:rPr>
        <w:t xml:space="preserve">년부터 </w:t>
      </w:r>
      <w:r>
        <w:rPr>
          <w:i/>
          <w:color w:val="555555"/>
          <w:sz w:val="24"/>
        </w:rPr>
        <w:t>2002</w:t>
      </w:r>
      <w:r>
        <w:rPr>
          <w:i/>
          <w:color w:val="555555"/>
          <w:sz w:val="24"/>
        </w:rPr>
        <w:t xml:space="preserve">년까지의 시계열 데이터와 정부별 경제 정책 분석을 중심으로 </w:t>
      </w:r>
      <w:r>
        <w:rPr>
          <w:i/>
          <w:color w:val="555555"/>
          <w:sz w:val="24"/>
        </w:rPr>
        <w:t>-</w:t>
      </w:r>
    </w:p>
    <w:p>
      <w:pPr>
        <w:pStyle w:val="Normal"/>
        <w:rPr/>
      </w:pPr>
      <w:r>
        <w:rPr>
          <w:color w:val="333333"/>
          <w:sz w:val="20"/>
        </w:rPr>
        <w:t>과목</w:t>
      </w:r>
      <w:r>
        <w:rPr>
          <w:color w:val="333333"/>
          <w:sz w:val="20"/>
        </w:rPr>
        <w:t xml:space="preserve">: </w:t>
      </w:r>
      <w:r>
        <w:rPr>
          <w:color w:val="333333"/>
          <w:sz w:val="20"/>
        </w:rPr>
        <w:t xml:space="preserve">한국사 탐구 수행평가 </w:t>
      </w:r>
      <w:r>
        <w:rPr>
          <w:color w:val="333333"/>
          <w:sz w:val="20"/>
        </w:rPr>
        <w:t xml:space="preserve">| </w:t>
      </w:r>
      <w:r>
        <w:rPr>
          <w:color w:val="333333"/>
          <w:sz w:val="20"/>
        </w:rPr>
        <w:t>데이터 출처</w:t>
      </w:r>
      <w:r>
        <w:rPr>
          <w:color w:val="333333"/>
          <w:sz w:val="20"/>
        </w:rPr>
        <w:t xml:space="preserve">: </w:t>
      </w:r>
      <w:r>
        <w:rPr>
          <w:color w:val="333333"/>
          <w:sz w:val="20"/>
        </w:rPr>
        <w:t>한국은행 경제통계시스템</w:t>
      </w:r>
      <w:r>
        <w:rPr>
          <w:color w:val="333333"/>
          <w:sz w:val="20"/>
        </w:rPr>
        <w:t xml:space="preserve">(ECOS) &amp; </w:t>
      </w:r>
      <w:r>
        <w:rPr>
          <w:color w:val="333333"/>
          <w:sz w:val="20"/>
        </w:rPr>
        <w:t xml:space="preserve">역대 정부 재임 데이터 </w:t>
      </w:r>
      <w:r>
        <w:rPr>
          <w:color w:val="333333"/>
          <w:sz w:val="20"/>
        </w:rPr>
        <w:t>(</w:t>
      </w:r>
      <w:r>
        <w:rPr>
          <w:color w:val="333333"/>
          <w:sz w:val="20"/>
        </w:rPr>
        <w:t>데이터</w:t>
      </w:r>
      <w:r>
        <w:rPr>
          <w:color w:val="333333"/>
          <w:sz w:val="20"/>
        </w:rPr>
        <w:t>.db)</w:t>
      </w:r>
    </w:p>
    <w:p>
      <w:pPr>
        <w:pStyle w:val="Heading2"/>
        <w:pBdr>
          <w:bottom w:val="single" w:sz="4" w:space="0" w:color="000000"/>
        </w:pBdr>
        <w:rPr/>
      </w:pPr>
      <w:r>
        <w:rPr>
          <w:b/>
          <w:sz w:val="32"/>
        </w:rPr>
        <w:t>Ⅰ</w:t>
      </w:r>
      <w:r>
        <w:rPr>
          <w:b/>
          <w:sz w:val="32"/>
        </w:rPr>
        <w:t xml:space="preserve">. </w:t>
      </w:r>
      <w:r>
        <w:rPr>
          <w:b/>
          <w:sz w:val="32"/>
        </w:rPr>
        <w:t>탐구 동기 및 연구 개요</w:t>
      </w:r>
    </w:p>
    <w:p>
      <w:pPr>
        <w:pStyle w:val="Normal"/>
        <w:rPr/>
      </w:pPr>
      <w:r>
        <w:rPr>
          <w:sz w:val="22"/>
        </w:rPr>
        <w:t>교과서에서 배우는 한국 현대사는 굵직한 정치적 격변과 경제 개발 계획으로 가득 차 있다</w:t>
      </w:r>
      <w:r>
        <w:rPr>
          <w:sz w:val="22"/>
        </w:rPr>
        <w:t xml:space="preserve">. </w:t>
      </w:r>
      <w:r>
        <w:rPr>
          <w:sz w:val="22"/>
        </w:rPr>
        <w:t>제</w:t>
      </w:r>
      <w:r>
        <w:rPr>
          <w:sz w:val="22"/>
        </w:rPr>
        <w:t>2</w:t>
      </w:r>
      <w:r>
        <w:rPr>
          <w:sz w:val="22"/>
        </w:rPr>
        <w:t>차 석유파동</w:t>
      </w:r>
      <w:r>
        <w:rPr>
          <w:sz w:val="22"/>
        </w:rPr>
        <w:t xml:space="preserve">, 10·26 </w:t>
      </w:r>
      <w:r>
        <w:rPr>
          <w:sz w:val="22"/>
        </w:rPr>
        <w:t>사태</w:t>
      </w:r>
      <w:r>
        <w:rPr>
          <w:sz w:val="22"/>
        </w:rPr>
        <w:t>, 3</w:t>
      </w:r>
      <w:r>
        <w:rPr>
          <w:sz w:val="22"/>
        </w:rPr>
        <w:t>저 호황</w:t>
      </w:r>
      <w:r>
        <w:rPr>
          <w:sz w:val="22"/>
        </w:rPr>
        <w:t xml:space="preserve">, </w:t>
      </w:r>
      <w:r>
        <w:rPr>
          <w:sz w:val="22"/>
        </w:rPr>
        <w:t xml:space="preserve">그리고 국가 부도 위기로 불렸던 </w:t>
      </w:r>
      <w:r>
        <w:rPr>
          <w:sz w:val="22"/>
        </w:rPr>
        <w:t>1997</w:t>
      </w:r>
      <w:r>
        <w:rPr>
          <w:sz w:val="22"/>
        </w:rPr>
        <w:t xml:space="preserve">년 </w:t>
      </w:r>
      <w:r>
        <w:rPr>
          <w:sz w:val="22"/>
        </w:rPr>
        <w:t xml:space="preserve">IMF </w:t>
      </w:r>
      <w:r>
        <w:rPr>
          <w:sz w:val="22"/>
        </w:rPr>
        <w:t>외환위기까지</w:t>
      </w:r>
      <w:r>
        <w:rPr>
          <w:sz w:val="22"/>
        </w:rPr>
        <w:t xml:space="preserve">, </w:t>
      </w:r>
      <w:r>
        <w:rPr>
          <w:sz w:val="22"/>
        </w:rPr>
        <w:t>이 사건들은 당시 국민들의 삶과 국가의 존립을 뒤흔든 결정적 순간들이었다</w:t>
      </w:r>
      <w:r>
        <w:rPr>
          <w:sz w:val="22"/>
        </w:rPr>
        <w:t xml:space="preserve">. </w:t>
      </w:r>
      <w:r>
        <w:rPr>
          <w:sz w:val="22"/>
        </w:rPr>
        <w:t>그러나 교과서의 줄글 설명만으로는 당시 사건들이 실제 국민 경제의 가늠자인 화폐 가치에 얼마나 급격하고 직접적인 충격을 주었는지 실감하기 어려웠다</w:t>
      </w:r>
      <w:r>
        <w:rPr>
          <w:sz w:val="22"/>
        </w:rPr>
        <w:t>.</w:t>
      </w:r>
    </w:p>
    <w:p>
      <w:pPr>
        <w:pStyle w:val="Normal"/>
        <w:rPr/>
      </w:pPr>
      <w:r>
        <w:rPr>
          <w:sz w:val="22"/>
        </w:rPr>
        <w:t xml:space="preserve">이에 본 탐구에서는 한국은행 경제통계시스템의 </w:t>
      </w:r>
      <w:r>
        <w:rPr>
          <w:sz w:val="22"/>
        </w:rPr>
        <w:t>1964</w:t>
      </w:r>
      <w:r>
        <w:rPr>
          <w:sz w:val="22"/>
        </w:rPr>
        <w:t xml:space="preserve">년 </w:t>
      </w:r>
      <w:r>
        <w:rPr>
          <w:sz w:val="22"/>
        </w:rPr>
        <w:t>5</w:t>
      </w:r>
      <w:r>
        <w:rPr>
          <w:sz w:val="22"/>
        </w:rPr>
        <w:t xml:space="preserve">월부터 </w:t>
      </w:r>
      <w:r>
        <w:rPr>
          <w:sz w:val="22"/>
        </w:rPr>
        <w:t>2002</w:t>
      </w:r>
      <w:r>
        <w:rPr>
          <w:sz w:val="22"/>
        </w:rPr>
        <w:t xml:space="preserve">년 </w:t>
      </w:r>
      <w:r>
        <w:rPr>
          <w:sz w:val="22"/>
        </w:rPr>
        <w:t>2</w:t>
      </w:r>
      <w:r>
        <w:rPr>
          <w:sz w:val="22"/>
        </w:rPr>
        <w:t>월까지의 월별 원</w:t>
      </w:r>
      <w:r>
        <w:rPr>
          <w:sz w:val="22"/>
        </w:rPr>
        <w:t>/</w:t>
      </w:r>
      <w:r>
        <w:rPr>
          <w:sz w:val="22"/>
        </w:rPr>
        <w:t>달러 환율 데이터</w:t>
      </w:r>
      <w:r>
        <w:rPr>
          <w:sz w:val="22"/>
        </w:rPr>
        <w:t>(</w:t>
      </w:r>
      <w:r>
        <w:rPr>
          <w:sz w:val="22"/>
        </w:rPr>
        <w:t xml:space="preserve">총 </w:t>
      </w:r>
      <w:r>
        <w:rPr>
          <w:sz w:val="22"/>
        </w:rPr>
        <w:t>454</w:t>
      </w:r>
      <w:r>
        <w:rPr>
          <w:sz w:val="22"/>
        </w:rPr>
        <w:t>건</w:t>
      </w:r>
      <w:r>
        <w:rPr>
          <w:sz w:val="22"/>
        </w:rPr>
        <w:t>)</w:t>
      </w:r>
      <w:r>
        <w:rPr>
          <w:sz w:val="22"/>
        </w:rPr>
        <w:t xml:space="preserve">와 역대 대통령 재임 기간을 </w:t>
      </w:r>
      <w:r>
        <w:rPr>
          <w:sz w:val="22"/>
        </w:rPr>
        <w:t xml:space="preserve">SQLite </w:t>
      </w:r>
      <w:r>
        <w:rPr>
          <w:sz w:val="22"/>
        </w:rPr>
        <w:t>데이터베이스로 교차 결합하여 시계열로 분석했다</w:t>
      </w:r>
      <w:r>
        <w:rPr>
          <w:sz w:val="22"/>
        </w:rPr>
        <w:t xml:space="preserve">. </w:t>
      </w:r>
      <w:r>
        <w:rPr>
          <w:sz w:val="22"/>
        </w:rPr>
        <w:t xml:space="preserve">특히 데이터베이스 내 구축된 </w:t>
      </w:r>
      <w:r>
        <w:rPr>
          <w:sz w:val="22"/>
        </w:rPr>
        <w:t>'</w:t>
      </w:r>
      <w:r>
        <w:rPr>
          <w:sz w:val="22"/>
        </w:rPr>
        <w:t>환율</w:t>
      </w:r>
      <w:r>
        <w:rPr>
          <w:sz w:val="22"/>
        </w:rPr>
        <w:t>_</w:t>
      </w:r>
      <w:r>
        <w:rPr>
          <w:sz w:val="22"/>
        </w:rPr>
        <w:t>정리표</w:t>
      </w:r>
      <w:r>
        <w:rPr>
          <w:sz w:val="22"/>
        </w:rPr>
        <w:t>'</w:t>
      </w:r>
      <w:r>
        <w:rPr>
          <w:sz w:val="22"/>
        </w:rPr>
        <w:t xml:space="preserve">와 </w:t>
      </w:r>
      <w:r>
        <w:rPr>
          <w:sz w:val="22"/>
        </w:rPr>
        <w:t>'</w:t>
      </w:r>
      <w:r>
        <w:rPr>
          <w:sz w:val="22"/>
        </w:rPr>
        <w:t>환율</w:t>
      </w:r>
      <w:r>
        <w:rPr>
          <w:sz w:val="22"/>
        </w:rPr>
        <w:t>_</w:t>
      </w:r>
      <w:r>
        <w:rPr>
          <w:sz w:val="22"/>
        </w:rPr>
        <w:t>대통령</w:t>
      </w:r>
      <w:r>
        <w:rPr>
          <w:sz w:val="22"/>
        </w:rPr>
        <w:t>_</w:t>
      </w:r>
      <w:r>
        <w:rPr>
          <w:sz w:val="22"/>
        </w:rPr>
        <w:t>통합표</w:t>
      </w:r>
      <w:r>
        <w:rPr>
          <w:sz w:val="22"/>
        </w:rPr>
        <w:t xml:space="preserve">' </w:t>
      </w:r>
      <w:r>
        <w:rPr>
          <w:sz w:val="22"/>
        </w:rPr>
        <w:t>뷰를 기반으로 데이터 전처리를 수행하고</w:t>
      </w:r>
      <w:r>
        <w:rPr>
          <w:sz w:val="22"/>
        </w:rPr>
        <w:t xml:space="preserve">, </w:t>
      </w:r>
      <w:r>
        <w:rPr>
          <w:sz w:val="22"/>
        </w:rPr>
        <w:t>정권별 환율 궤적을 추적함으로써 역사적 사건과 거시경제 지표 간의 실질적인 인과관계를 입증하고자 했다</w:t>
      </w:r>
      <w:r>
        <w:rPr>
          <w:sz w:val="22"/>
        </w:rPr>
        <w:t>.</w:t>
      </w:r>
    </w:p>
    <w:p>
      <w:pPr>
        <w:pStyle w:val="Heading2"/>
        <w:pBdr>
          <w:bottom w:val="single" w:sz="4" w:space="0" w:color="000000"/>
        </w:pBdr>
        <w:rPr/>
      </w:pPr>
      <w:r>
        <w:rPr>
          <w:b/>
          <w:sz w:val="32"/>
        </w:rPr>
        <w:t>Ⅱ</w:t>
      </w:r>
      <w:r>
        <w:rPr>
          <w:b/>
          <w:sz w:val="32"/>
        </w:rPr>
        <w:t xml:space="preserve">. </w:t>
      </w:r>
      <w:r>
        <w:rPr>
          <w:b/>
          <w:sz w:val="32"/>
        </w:rPr>
        <w:t>현대사 주요 사건별 환율 시각화 및 변곡점 요약</w:t>
      </w:r>
    </w:p>
    <w:p>
      <w:pPr>
        <w:pStyle w:val="Normal"/>
        <w:rPr/>
      </w:pPr>
      <w:r>
        <w:rPr/>
        <w:drawing>
          <wp:inline distT="0" distB="0" distL="0" distR="0">
            <wp:extent cx="5943600" cy="30016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i/>
          <w:color w:val="666666"/>
          <w:sz w:val="18"/>
        </w:rPr>
        <w:t>&lt;</w:t>
      </w:r>
      <w:r>
        <w:rPr>
          <w:i/>
          <w:color w:val="666666"/>
          <w:sz w:val="18"/>
        </w:rPr>
        <w:t xml:space="preserve">그림 </w:t>
      </w:r>
      <w:r>
        <w:rPr>
          <w:i/>
          <w:color w:val="666666"/>
          <w:sz w:val="18"/>
        </w:rPr>
        <w:t xml:space="preserve">1&gt; </w:t>
      </w:r>
      <w:r>
        <w:rPr>
          <w:i/>
          <w:color w:val="666666"/>
          <w:sz w:val="18"/>
        </w:rPr>
        <w:t>대한민국 현대사 핵심 사건과 원</w:t>
      </w:r>
      <w:r>
        <w:rPr>
          <w:i/>
          <w:color w:val="666666"/>
          <w:sz w:val="18"/>
        </w:rPr>
        <w:t>/</w:t>
      </w:r>
      <w:r>
        <w:rPr>
          <w:i/>
          <w:color w:val="666666"/>
          <w:sz w:val="18"/>
        </w:rPr>
        <w:t xml:space="preserve">달러 환율 변동 추이 </w:t>
      </w:r>
      <w:r>
        <w:rPr>
          <w:i/>
          <w:color w:val="666666"/>
          <w:sz w:val="18"/>
        </w:rPr>
        <w:t xml:space="preserve">(1964 ~ 2002 </w:t>
      </w:r>
      <w:r>
        <w:rPr>
          <w:i/>
          <w:color w:val="666666"/>
          <w:sz w:val="18"/>
        </w:rPr>
        <w:t>종합 시각화</w:t>
      </w:r>
      <w:r>
        <w:rPr>
          <w:i/>
          <w:color w:val="666666"/>
          <w:sz w:val="18"/>
        </w:rPr>
        <w:t>)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시기 및 정부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환율 추이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주요 역사적 사건</w:t>
            </w:r>
          </w:p>
        </w:tc>
        <w:tc>
          <w:tcPr>
            <w:tcW w:w="215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환율 변동 핵심 원인</w:t>
            </w:r>
          </w:p>
        </w:tc>
      </w:tr>
      <w:tr>
        <w:trPr/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1974~1979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박정희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484.00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 유지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고정환율제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중화학공업 육성</w:t>
            </w:r>
          </w:p>
        </w:tc>
        <w:tc>
          <w:tcPr>
            <w:tcW w:w="2159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물가 및 수출 안정을 위한 정부의 인위적 가격 통제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달러 페그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1979~1980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최규하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원 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615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 급등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제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차 오일쇼크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10·26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사태</w:t>
            </w:r>
          </w:p>
        </w:tc>
        <w:tc>
          <w:tcPr>
            <w:tcW w:w="215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유가 폭등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첫 역성장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(-1.7%), 1980.1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환율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20%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전격 평가절하</w:t>
            </w:r>
          </w:p>
        </w:tc>
      </w:tr>
      <w:tr>
        <w:trPr/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1986~1989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전두환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·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노태우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원 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 급락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플라자 합의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(1985), 3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저 호황</w:t>
            </w:r>
          </w:p>
        </w:tc>
        <w:tc>
          <w:tcPr>
            <w:tcW w:w="2159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저유가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·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저금리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·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저달러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엔고 반사이익으로 사상 첫 무역수지 흑자 달성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1993~1995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김영삼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원 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750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 하락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초엔고 호황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OECD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가입 추진</w:t>
            </w:r>
          </w:p>
        </w:tc>
        <w:tc>
          <w:tcPr>
            <w:tcW w:w="215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반도체 호황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외국인 자본 유입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, 1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인당 소득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만 달러 목표로 원화 강세 용인</w:t>
            </w:r>
          </w:p>
        </w:tc>
      </w:tr>
      <w:tr>
        <w:trPr/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1997~1998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김영삼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·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김대중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원 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1,700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원대 폭등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1997 IMF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외환위기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국난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59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대기업 연쇄 부도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외환보유고 바닥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환율 변동제한폭 폐지로 수직 폭등</w:t>
            </w:r>
          </w:p>
        </w:tc>
      </w:tr>
      <w:tr>
        <w:trPr/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1998~2000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김대중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1,700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원 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 안정</w:t>
            </w:r>
          </w:p>
        </w:tc>
        <w:tc>
          <w:tcPr>
            <w:tcW w:w="2160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금모으기 운동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, 4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대 구조조정</w:t>
            </w:r>
          </w:p>
        </w:tc>
        <w:tc>
          <w:tcPr>
            <w:tcW w:w="215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외채 만기 연장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대규모 경상흑자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2001.8 IMF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차관 전액 조기상환</w:t>
            </w:r>
          </w:p>
        </w:tc>
      </w:tr>
      <w:tr>
        <w:trPr/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2000~2002 (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김대중 후반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원 ➔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1,300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원 반등</w:t>
            </w:r>
          </w:p>
        </w:tc>
        <w:tc>
          <w:tcPr>
            <w:tcW w:w="2160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닷컴 버블 붕괴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9·11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테러</w:t>
            </w:r>
          </w:p>
        </w:tc>
        <w:tc>
          <w:tcPr>
            <w:tcW w:w="2159" w:type="dxa"/>
            <w:tcBorders/>
            <w:shd w:color="auto" w:fill="F9FA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반도체 단가 폭락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대우그룹 해체 여파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, 9·11 </w:t>
            </w: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테러 및 뉴노멀 정착</w:t>
            </w:r>
          </w:p>
        </w:tc>
      </w:tr>
    </w:tbl>
    <w:p>
      <w:pPr>
        <w:pStyle w:val="Heading2"/>
        <w:pBdr>
          <w:bottom w:val="single" w:sz="4" w:space="0" w:color="000000"/>
        </w:pBdr>
        <w:rPr/>
      </w:pPr>
      <w:r>
        <w:rPr>
          <w:b/>
          <w:sz w:val="32"/>
        </w:rPr>
        <w:t>Ⅲ</w:t>
      </w:r>
      <w:r>
        <w:rPr>
          <w:b/>
          <w:sz w:val="32"/>
        </w:rPr>
        <w:t xml:space="preserve">. </w:t>
      </w:r>
      <w:r>
        <w:rPr>
          <w:b/>
          <w:sz w:val="32"/>
        </w:rPr>
        <w:t>시대별 핵심 역사 사건과 환율 변동 심층 분석</w:t>
      </w:r>
    </w:p>
    <w:p>
      <w:pPr>
        <w:pStyle w:val="Heading3"/>
        <w:rPr/>
      </w:pPr>
      <w:r>
        <w:rPr>
          <w:b/>
          <w:sz w:val="26"/>
        </w:rPr>
        <w:t>1. 484</w:t>
      </w:r>
      <w:r>
        <w:rPr>
          <w:b/>
          <w:sz w:val="26"/>
        </w:rPr>
        <w:t xml:space="preserve">원 고정환율제와 </w:t>
      </w:r>
      <w:r>
        <w:rPr>
          <w:b/>
          <w:sz w:val="26"/>
        </w:rPr>
        <w:t>1980</w:t>
      </w:r>
      <w:r>
        <w:rPr>
          <w:b/>
          <w:sz w:val="26"/>
        </w:rPr>
        <w:t>년 최규하 정부 시기 환율 급등의 비밀</w:t>
      </w:r>
    </w:p>
    <w:p>
      <w:pPr>
        <w:pStyle w:val="Normal"/>
        <w:rPr/>
      </w:pPr>
      <w:r>
        <w:rPr>
          <w:sz w:val="22"/>
        </w:rPr>
        <w:t xml:space="preserve">시계열 데이터를 살펴보면 </w:t>
      </w:r>
      <w:r>
        <w:rPr>
          <w:sz w:val="22"/>
        </w:rPr>
        <w:t>1974</w:t>
      </w:r>
      <w:r>
        <w:rPr>
          <w:sz w:val="22"/>
        </w:rPr>
        <w:t xml:space="preserve">년 </w:t>
      </w:r>
      <w:r>
        <w:rPr>
          <w:sz w:val="22"/>
        </w:rPr>
        <w:t>12</w:t>
      </w:r>
      <w:r>
        <w:rPr>
          <w:sz w:val="22"/>
        </w:rPr>
        <w:t xml:space="preserve">월부터 </w:t>
      </w:r>
      <w:r>
        <w:rPr>
          <w:sz w:val="22"/>
        </w:rPr>
        <w:t>1979</w:t>
      </w:r>
      <w:r>
        <w:rPr>
          <w:sz w:val="22"/>
        </w:rPr>
        <w:t xml:space="preserve">년 </w:t>
      </w:r>
      <w:r>
        <w:rPr>
          <w:sz w:val="22"/>
        </w:rPr>
        <w:t>12</w:t>
      </w:r>
      <w:r>
        <w:rPr>
          <w:sz w:val="22"/>
        </w:rPr>
        <w:t xml:space="preserve">월까지 장장 </w:t>
      </w:r>
      <w:r>
        <w:rPr>
          <w:sz w:val="22"/>
        </w:rPr>
        <w:t>5</w:t>
      </w:r>
      <w:r>
        <w:rPr>
          <w:sz w:val="22"/>
        </w:rPr>
        <w:t xml:space="preserve">년 동안 환율이 </w:t>
      </w:r>
      <w:r>
        <w:rPr>
          <w:sz w:val="22"/>
        </w:rPr>
        <w:t>484.00</w:t>
      </w:r>
      <w:r>
        <w:rPr>
          <w:sz w:val="22"/>
        </w:rPr>
        <w:t xml:space="preserve">원에 단 </w:t>
      </w:r>
      <w:r>
        <w:rPr>
          <w:sz w:val="22"/>
        </w:rPr>
        <w:t>1</w:t>
      </w:r>
      <w:r>
        <w:rPr>
          <w:sz w:val="22"/>
        </w:rPr>
        <w:t>원도 움직이지 않고 멈춰 있는 특이한 현상을 발견할 수 있다</w:t>
      </w:r>
      <w:r>
        <w:rPr>
          <w:sz w:val="22"/>
        </w:rPr>
        <w:t xml:space="preserve">. </w:t>
      </w:r>
      <w:r>
        <w:rPr>
          <w:sz w:val="22"/>
        </w:rPr>
        <w:t>이는 당시 경제가 안정적이어서가 아니었다</w:t>
      </w:r>
      <w:r>
        <w:rPr>
          <w:sz w:val="22"/>
        </w:rPr>
        <w:t xml:space="preserve">. </w:t>
      </w:r>
      <w:r>
        <w:rPr>
          <w:sz w:val="22"/>
        </w:rPr>
        <w:t xml:space="preserve">중화학공업 육성에 필요한 원자재 수입 물가를 잡고 수출 기업을 지원하기 위해 정부가 공권력과 외환 통제로 환율을 인위적으로 틀어막아 둔 </w:t>
      </w:r>
      <w:r>
        <w:rPr>
          <w:sz w:val="22"/>
        </w:rPr>
        <w:t>'</w:t>
      </w:r>
      <w:r>
        <w:rPr>
          <w:sz w:val="22"/>
        </w:rPr>
        <w:t>달러 페그형 고정환율제</w:t>
      </w:r>
      <w:r>
        <w:rPr>
          <w:sz w:val="22"/>
        </w:rPr>
        <w:t>'</w:t>
      </w:r>
      <w:r>
        <w:rPr>
          <w:sz w:val="22"/>
        </w:rPr>
        <w:t>의 산물이었다</w:t>
      </w:r>
      <w:r>
        <w:rPr>
          <w:sz w:val="22"/>
        </w:rPr>
        <w:t xml:space="preserve">. </w:t>
      </w:r>
      <w:r>
        <w:rPr>
          <w:sz w:val="22"/>
        </w:rPr>
        <w:t>시장의 가격 신호를 인위적으로 억누르고 있던 셈이다</w:t>
      </w:r>
      <w:r>
        <w:rPr>
          <w:sz w:val="22"/>
        </w:rPr>
        <w:t>.</w:t>
      </w:r>
    </w:p>
    <w:p>
      <w:pPr>
        <w:pStyle w:val="Normal"/>
        <w:rPr/>
      </w:pPr>
      <w:r>
        <w:rPr>
          <w:sz w:val="22"/>
        </w:rPr>
        <w:t xml:space="preserve">그러나 </w:t>
      </w:r>
      <w:r>
        <w:rPr>
          <w:sz w:val="22"/>
        </w:rPr>
        <w:t>1979</w:t>
      </w:r>
      <w:r>
        <w:rPr>
          <w:sz w:val="22"/>
        </w:rPr>
        <w:t>년 이란 혁명으로 촉발된 제</w:t>
      </w:r>
      <w:r>
        <w:rPr>
          <w:sz w:val="22"/>
        </w:rPr>
        <w:t>2</w:t>
      </w:r>
      <w:r>
        <w:rPr>
          <w:sz w:val="22"/>
        </w:rPr>
        <w:t>차 석유파동</w:t>
      </w:r>
      <w:r>
        <w:rPr>
          <w:sz w:val="22"/>
        </w:rPr>
        <w:t>(</w:t>
      </w:r>
      <w:r>
        <w:rPr>
          <w:sz w:val="22"/>
        </w:rPr>
        <w:t>오일쇼크</w:t>
      </w:r>
      <w:r>
        <w:rPr>
          <w:sz w:val="22"/>
        </w:rPr>
        <w:t>)</w:t>
      </w:r>
      <w:r>
        <w:rPr>
          <w:sz w:val="22"/>
        </w:rPr>
        <w:t xml:space="preserve">과 </w:t>
      </w:r>
      <w:r>
        <w:rPr>
          <w:sz w:val="22"/>
        </w:rPr>
        <w:t xml:space="preserve">10·26 </w:t>
      </w:r>
      <w:r>
        <w:rPr>
          <w:sz w:val="22"/>
        </w:rPr>
        <w:t>박정희 대통령 서거는 억눌려 있던 스프링을 한순간에 터뜨렸다</w:t>
      </w:r>
      <w:r>
        <w:rPr>
          <w:sz w:val="22"/>
        </w:rPr>
        <w:t xml:space="preserve">. </w:t>
      </w:r>
      <w:r>
        <w:rPr>
          <w:sz w:val="22"/>
        </w:rPr>
        <w:t>원유 가격이 폭등하며 무역수지 적자가 눈덩이처럼 불어났고</w:t>
      </w:r>
      <w:r>
        <w:rPr>
          <w:sz w:val="22"/>
        </w:rPr>
        <w:t>, 1980</w:t>
      </w:r>
      <w:r>
        <w:rPr>
          <w:sz w:val="22"/>
        </w:rPr>
        <w:t>년 대한민국 경제성장률은 정부 수립 이래 최초로 마이너스</w:t>
      </w:r>
      <w:r>
        <w:rPr>
          <w:sz w:val="22"/>
        </w:rPr>
        <w:t>(-1.7%)</w:t>
      </w:r>
      <w:r>
        <w:rPr>
          <w:sz w:val="22"/>
        </w:rPr>
        <w:t>를 기록했다</w:t>
      </w:r>
      <w:r>
        <w:rPr>
          <w:sz w:val="22"/>
        </w:rPr>
        <w:t>. 484</w:t>
      </w:r>
      <w:r>
        <w:rPr>
          <w:sz w:val="22"/>
        </w:rPr>
        <w:t>원에 묶인 원화 가치가 현실보다 지나치게 고평가되어 수출길이 완전히 막히자</w:t>
      </w:r>
      <w:r>
        <w:rPr>
          <w:sz w:val="22"/>
        </w:rPr>
        <w:t>, 1980</w:t>
      </w:r>
      <w:r>
        <w:rPr>
          <w:sz w:val="22"/>
        </w:rPr>
        <w:t xml:space="preserve">년 </w:t>
      </w:r>
      <w:r>
        <w:rPr>
          <w:sz w:val="22"/>
        </w:rPr>
        <w:t>1</w:t>
      </w:r>
      <w:r>
        <w:rPr>
          <w:sz w:val="22"/>
        </w:rPr>
        <w:t xml:space="preserve">월 최규하 정부는 환율을 </w:t>
      </w:r>
      <w:r>
        <w:rPr>
          <w:sz w:val="22"/>
        </w:rPr>
        <w:t>580</w:t>
      </w:r>
      <w:r>
        <w:rPr>
          <w:sz w:val="22"/>
        </w:rPr>
        <w:t xml:space="preserve">원으로 단숨에 약 </w:t>
      </w:r>
      <w:r>
        <w:rPr>
          <w:sz w:val="22"/>
        </w:rPr>
        <w:t xml:space="preserve">20% </w:t>
      </w:r>
      <w:r>
        <w:rPr>
          <w:sz w:val="22"/>
        </w:rPr>
        <w:t>인상</w:t>
      </w:r>
      <w:r>
        <w:rPr>
          <w:sz w:val="22"/>
        </w:rPr>
        <w:t>(</w:t>
      </w:r>
      <w:r>
        <w:rPr>
          <w:sz w:val="22"/>
        </w:rPr>
        <w:t>평가절하</w:t>
      </w:r>
      <w:r>
        <w:rPr>
          <w:sz w:val="22"/>
        </w:rPr>
        <w:t>)</w:t>
      </w:r>
      <w:r>
        <w:rPr>
          <w:sz w:val="22"/>
        </w:rPr>
        <w:t>했다</w:t>
      </w:r>
      <w:r>
        <w:rPr>
          <w:sz w:val="22"/>
        </w:rPr>
        <w:t xml:space="preserve">. </w:t>
      </w:r>
      <w:r>
        <w:rPr>
          <w:sz w:val="22"/>
        </w:rPr>
        <w:t xml:space="preserve">이어 </w:t>
      </w:r>
      <w:r>
        <w:rPr>
          <w:sz w:val="22"/>
        </w:rPr>
        <w:t>2</w:t>
      </w:r>
      <w:r>
        <w:rPr>
          <w:sz w:val="22"/>
        </w:rPr>
        <w:t xml:space="preserve">월에는 주요 교역국 통화를 반영하는 </w:t>
      </w:r>
      <w:r>
        <w:rPr>
          <w:sz w:val="22"/>
        </w:rPr>
        <w:t>'</w:t>
      </w:r>
      <w:r>
        <w:rPr>
          <w:sz w:val="22"/>
        </w:rPr>
        <w:t>복수통화바스켓제</w:t>
      </w:r>
      <w:r>
        <w:rPr>
          <w:sz w:val="22"/>
        </w:rPr>
        <w:t>'</w:t>
      </w:r>
      <w:r>
        <w:rPr>
          <w:sz w:val="22"/>
        </w:rPr>
        <w:t>를 전격 도입함으로써 그간 누적되었던 거품이 통계에 드러나며 환율이 급격히 우상향하게 되었다</w:t>
      </w:r>
      <w:r>
        <w:rPr>
          <w:sz w:val="22"/>
        </w:rPr>
        <w:t>.</w:t>
      </w:r>
    </w:p>
    <w:p>
      <w:pPr>
        <w:pStyle w:val="Heading3"/>
        <w:rPr/>
      </w:pPr>
      <w:r>
        <w:rPr>
          <w:b/>
          <w:sz w:val="26"/>
        </w:rPr>
        <w:t xml:space="preserve">2. </w:t>
      </w:r>
      <w:r>
        <w:rPr>
          <w:b/>
          <w:sz w:val="26"/>
        </w:rPr>
        <w:t xml:space="preserve">플라자 합의와 </w:t>
      </w:r>
      <w:r>
        <w:rPr>
          <w:b/>
          <w:sz w:val="26"/>
        </w:rPr>
        <w:t>3</w:t>
      </w:r>
      <w:r>
        <w:rPr>
          <w:b/>
          <w:sz w:val="26"/>
        </w:rPr>
        <w:t>저 호황</w:t>
      </w:r>
      <w:r>
        <w:rPr>
          <w:b/>
          <w:sz w:val="26"/>
        </w:rPr>
        <w:t xml:space="preserve">: </w:t>
      </w:r>
      <w:r>
        <w:rPr>
          <w:b/>
          <w:sz w:val="26"/>
        </w:rPr>
        <w:t xml:space="preserve">사상 첫 무역흑자와 환율의 가파른 하락 </w:t>
      </w:r>
      <w:r>
        <w:rPr>
          <w:b/>
          <w:sz w:val="26"/>
        </w:rPr>
        <w:t>(1986~1989)</w:t>
      </w:r>
    </w:p>
    <w:p>
      <w:pPr>
        <w:pStyle w:val="Normal"/>
        <w:rPr/>
      </w:pPr>
      <w:r>
        <w:rPr>
          <w:sz w:val="22"/>
        </w:rPr>
        <w:t>1985</w:t>
      </w:r>
      <w:r>
        <w:rPr>
          <w:sz w:val="22"/>
        </w:rPr>
        <w:t xml:space="preserve">년 가을 </w:t>
      </w:r>
      <w:r>
        <w:rPr>
          <w:sz w:val="22"/>
        </w:rPr>
        <w:t>890</w:t>
      </w:r>
      <w:r>
        <w:rPr>
          <w:sz w:val="22"/>
        </w:rPr>
        <w:t xml:space="preserve">원 선까지 치솟았던 환율은 </w:t>
      </w:r>
      <w:r>
        <w:rPr>
          <w:sz w:val="22"/>
        </w:rPr>
        <w:t>1986</w:t>
      </w:r>
      <w:r>
        <w:rPr>
          <w:sz w:val="22"/>
        </w:rPr>
        <w:t xml:space="preserve">년부터 가파르게 꺾여 </w:t>
      </w:r>
      <w:r>
        <w:rPr>
          <w:sz w:val="22"/>
        </w:rPr>
        <w:t>1989</w:t>
      </w:r>
      <w:r>
        <w:rPr>
          <w:sz w:val="22"/>
        </w:rPr>
        <w:t xml:space="preserve">년에는 </w:t>
      </w:r>
      <w:r>
        <w:rPr>
          <w:sz w:val="22"/>
        </w:rPr>
        <w:t>670</w:t>
      </w:r>
      <w:r>
        <w:rPr>
          <w:sz w:val="22"/>
        </w:rPr>
        <w:t>원대까지 급락한다</w:t>
      </w:r>
      <w:r>
        <w:rPr>
          <w:sz w:val="22"/>
        </w:rPr>
        <w:t xml:space="preserve">. </w:t>
      </w:r>
      <w:r>
        <w:rPr>
          <w:sz w:val="22"/>
        </w:rPr>
        <w:t xml:space="preserve">원화 가치가 이토록 단기간에 치솟은 배경에는 </w:t>
      </w:r>
      <w:r>
        <w:rPr>
          <w:sz w:val="22"/>
        </w:rPr>
        <w:t>1985</w:t>
      </w:r>
      <w:r>
        <w:rPr>
          <w:sz w:val="22"/>
        </w:rPr>
        <w:t xml:space="preserve">년 </w:t>
      </w:r>
      <w:r>
        <w:rPr>
          <w:sz w:val="22"/>
        </w:rPr>
        <w:t>9</w:t>
      </w:r>
      <w:r>
        <w:rPr>
          <w:sz w:val="22"/>
        </w:rPr>
        <w:t xml:space="preserve">월 미국의 주도로 체결된 </w:t>
      </w:r>
      <w:r>
        <w:rPr>
          <w:sz w:val="22"/>
        </w:rPr>
        <w:t>'</w:t>
      </w:r>
      <w:r>
        <w:rPr>
          <w:sz w:val="22"/>
        </w:rPr>
        <w:t>플라자 합의</w:t>
      </w:r>
      <w:r>
        <w:rPr>
          <w:sz w:val="22"/>
        </w:rPr>
        <w:t>(Plaza Accord)'</w:t>
      </w:r>
      <w:r>
        <w:rPr>
          <w:sz w:val="22"/>
        </w:rPr>
        <w:t>가 자리 잡고 있다</w:t>
      </w:r>
      <w:r>
        <w:rPr>
          <w:sz w:val="22"/>
        </w:rPr>
        <w:t xml:space="preserve">. </w:t>
      </w:r>
      <w:r>
        <w:rPr>
          <w:sz w:val="22"/>
        </w:rPr>
        <w:t>미국이 대일 무역적자를 해소하기 위해 엔화 가치를 강제로 끌어올리자</w:t>
      </w:r>
      <w:r>
        <w:rPr>
          <w:sz w:val="22"/>
        </w:rPr>
        <w:t xml:space="preserve">, </w:t>
      </w:r>
      <w:r>
        <w:rPr>
          <w:sz w:val="22"/>
        </w:rPr>
        <w:t>국제 시장에서 일본 상품의 가격이 급등했다</w:t>
      </w:r>
      <w:r>
        <w:rPr>
          <w:sz w:val="22"/>
        </w:rPr>
        <w:t xml:space="preserve">. </w:t>
      </w:r>
      <w:r>
        <w:rPr>
          <w:sz w:val="22"/>
        </w:rPr>
        <w:t>그 틈을 타 한국의 조선</w:t>
      </w:r>
      <w:r>
        <w:rPr>
          <w:sz w:val="22"/>
        </w:rPr>
        <w:t xml:space="preserve">, </w:t>
      </w:r>
      <w:r>
        <w:rPr>
          <w:sz w:val="22"/>
        </w:rPr>
        <w:t>자동차</w:t>
      </w:r>
      <w:r>
        <w:rPr>
          <w:sz w:val="22"/>
        </w:rPr>
        <w:t xml:space="preserve">, </w:t>
      </w:r>
      <w:r>
        <w:rPr>
          <w:sz w:val="22"/>
        </w:rPr>
        <w:t>전자 등 중화학 제조업체들이 엄청난 가격 경쟁력을 확보하며 전례 없는 수출 호황을 누렸다</w:t>
      </w:r>
      <w:r>
        <w:rPr>
          <w:sz w:val="22"/>
        </w:rPr>
        <w:t>.</w:t>
      </w:r>
    </w:p>
    <w:p>
      <w:pPr>
        <w:pStyle w:val="Normal"/>
        <w:rPr/>
      </w:pPr>
      <w:r>
        <w:rPr>
          <w:sz w:val="22"/>
        </w:rPr>
        <w:t>여기에 국제 유가 하락</w:t>
      </w:r>
      <w:r>
        <w:rPr>
          <w:sz w:val="22"/>
        </w:rPr>
        <w:t xml:space="preserve">, </w:t>
      </w:r>
      <w:r>
        <w:rPr>
          <w:sz w:val="22"/>
        </w:rPr>
        <w:t>국제 금리 인하</w:t>
      </w:r>
      <w:r>
        <w:rPr>
          <w:sz w:val="22"/>
        </w:rPr>
        <w:t xml:space="preserve">, </w:t>
      </w:r>
      <w:r>
        <w:rPr>
          <w:sz w:val="22"/>
        </w:rPr>
        <w:t xml:space="preserve">달러화 약세가 맞물린 이른바 </w:t>
      </w:r>
      <w:r>
        <w:rPr>
          <w:sz w:val="22"/>
        </w:rPr>
        <w:t>'3</w:t>
      </w:r>
      <w:r>
        <w:rPr>
          <w:sz w:val="22"/>
        </w:rPr>
        <w:t>저</w:t>
      </w:r>
      <w:r>
        <w:rPr>
          <w:sz w:val="22"/>
        </w:rPr>
        <w:t>(</w:t>
      </w:r>
      <w:r>
        <w:rPr>
          <w:sz w:val="22"/>
        </w:rPr>
        <w:t>低</w:t>
      </w:r>
      <w:r>
        <w:rPr>
          <w:sz w:val="22"/>
        </w:rPr>
        <w:t xml:space="preserve">) </w:t>
      </w:r>
      <w:r>
        <w:rPr>
          <w:sz w:val="22"/>
        </w:rPr>
        <w:t>호황</w:t>
      </w:r>
      <w:r>
        <w:rPr>
          <w:sz w:val="22"/>
        </w:rPr>
        <w:t>'</w:t>
      </w:r>
      <w:r>
        <w:rPr>
          <w:sz w:val="22"/>
        </w:rPr>
        <w:t>이 겹쳤다</w:t>
      </w:r>
      <w:r>
        <w:rPr>
          <w:sz w:val="22"/>
        </w:rPr>
        <w:t xml:space="preserve">. </w:t>
      </w:r>
      <w:r>
        <w:rPr>
          <w:sz w:val="22"/>
        </w:rPr>
        <w:t>대한민국은 건국 이래 최초로 구조적인 경상수지 흑자국으로 전환되었고</w:t>
      </w:r>
      <w:r>
        <w:rPr>
          <w:sz w:val="22"/>
        </w:rPr>
        <w:t>, 1986</w:t>
      </w:r>
      <w:r>
        <w:rPr>
          <w:sz w:val="22"/>
        </w:rPr>
        <w:t xml:space="preserve">년부터 </w:t>
      </w:r>
      <w:r>
        <w:rPr>
          <w:sz w:val="22"/>
        </w:rPr>
        <w:t>1988</w:t>
      </w:r>
      <w:r>
        <w:rPr>
          <w:sz w:val="22"/>
        </w:rPr>
        <w:t xml:space="preserve">년까지 연평균 </w:t>
      </w:r>
      <w:r>
        <w:rPr>
          <w:sz w:val="22"/>
        </w:rPr>
        <w:t>12%</w:t>
      </w:r>
      <w:r>
        <w:rPr>
          <w:sz w:val="22"/>
        </w:rPr>
        <w:t>가 넘는 경이적인 고성장을 달성했다</w:t>
      </w:r>
      <w:r>
        <w:rPr>
          <w:sz w:val="22"/>
        </w:rPr>
        <w:t xml:space="preserve">. </w:t>
      </w:r>
      <w:r>
        <w:rPr>
          <w:sz w:val="22"/>
        </w:rPr>
        <w:t>수출 대금으로 벌어들인 미국 달러가 국내로 밀려들자 외환시장에서 달러 공급 과잉이 발생했고</w:t>
      </w:r>
      <w:r>
        <w:rPr>
          <w:sz w:val="22"/>
        </w:rPr>
        <w:t xml:space="preserve">, </w:t>
      </w:r>
      <w:r>
        <w:rPr>
          <w:sz w:val="22"/>
        </w:rPr>
        <w:t>이는 자연스럽게 원화 가치의 수직 상승</w:t>
      </w:r>
      <w:r>
        <w:rPr>
          <w:sz w:val="22"/>
        </w:rPr>
        <w:t>(</w:t>
      </w:r>
      <w:r>
        <w:rPr>
          <w:sz w:val="22"/>
        </w:rPr>
        <w:t>원</w:t>
      </w:r>
      <w:r>
        <w:rPr>
          <w:sz w:val="22"/>
        </w:rPr>
        <w:t>/</w:t>
      </w:r>
      <w:r>
        <w:rPr>
          <w:sz w:val="22"/>
        </w:rPr>
        <w:t>달러 환율 급락</w:t>
      </w:r>
      <w:r>
        <w:rPr>
          <w:sz w:val="22"/>
        </w:rPr>
        <w:t>)</w:t>
      </w:r>
      <w:r>
        <w:rPr>
          <w:sz w:val="22"/>
        </w:rPr>
        <w:t>으로 귀결되었다</w:t>
      </w:r>
      <w:r>
        <w:rPr>
          <w:sz w:val="22"/>
        </w:rPr>
        <w:t xml:space="preserve">. </w:t>
      </w:r>
      <w:r>
        <w:rPr>
          <w:sz w:val="22"/>
        </w:rPr>
        <w:t>단군 이래 최대 호황이 환율 하락 그래프에 그대로 각인된 셈이다</w:t>
      </w:r>
      <w:r>
        <w:rPr>
          <w:sz w:val="22"/>
        </w:rPr>
        <w:t>.</w:t>
      </w:r>
    </w:p>
    <w:p>
      <w:pPr>
        <w:pStyle w:val="Heading3"/>
        <w:rPr/>
      </w:pPr>
      <w:r>
        <w:rPr>
          <w:b/>
          <w:sz w:val="26"/>
        </w:rPr>
        <w:t xml:space="preserve">3. </w:t>
      </w:r>
      <w:r>
        <w:rPr>
          <w:b/>
          <w:sz w:val="26"/>
        </w:rPr>
        <w:t xml:space="preserve">초엔고의 달콤함과 </w:t>
      </w:r>
      <w:r>
        <w:rPr>
          <w:b/>
          <w:sz w:val="26"/>
        </w:rPr>
        <w:t>'1</w:t>
      </w:r>
      <w:r>
        <w:rPr>
          <w:b/>
          <w:sz w:val="26"/>
        </w:rPr>
        <w:t xml:space="preserve">인당 국민소득 </w:t>
      </w:r>
      <w:r>
        <w:rPr>
          <w:b/>
          <w:sz w:val="26"/>
        </w:rPr>
        <w:t>1</w:t>
      </w:r>
      <w:r>
        <w:rPr>
          <w:b/>
          <w:sz w:val="26"/>
        </w:rPr>
        <w:t>만 달러</w:t>
      </w:r>
      <w:r>
        <w:rPr>
          <w:b/>
          <w:sz w:val="26"/>
        </w:rPr>
        <w:t xml:space="preserve">' </w:t>
      </w:r>
      <w:r>
        <w:rPr>
          <w:b/>
          <w:sz w:val="26"/>
        </w:rPr>
        <w:t xml:space="preserve">달성의 덫 </w:t>
      </w:r>
      <w:r>
        <w:rPr>
          <w:b/>
          <w:sz w:val="26"/>
        </w:rPr>
        <w:t>(1993~1995)</w:t>
      </w:r>
    </w:p>
    <w:p>
      <w:pPr>
        <w:pStyle w:val="Normal"/>
        <w:rPr/>
      </w:pPr>
      <w:r>
        <w:rPr>
          <w:sz w:val="22"/>
        </w:rPr>
        <w:t xml:space="preserve">김영삼 문민정부 출범 이후 </w:t>
      </w:r>
      <w:r>
        <w:rPr>
          <w:sz w:val="22"/>
        </w:rPr>
        <w:t>1993</w:t>
      </w:r>
      <w:r>
        <w:rPr>
          <w:sz w:val="22"/>
        </w:rPr>
        <w:t xml:space="preserve">년 </w:t>
      </w:r>
      <w:r>
        <w:rPr>
          <w:sz w:val="22"/>
        </w:rPr>
        <w:t>800</w:t>
      </w:r>
      <w:r>
        <w:rPr>
          <w:sz w:val="22"/>
        </w:rPr>
        <w:t xml:space="preserve">원대 초반이던 환율은 </w:t>
      </w:r>
      <w:r>
        <w:rPr>
          <w:sz w:val="22"/>
        </w:rPr>
        <w:t>1995</w:t>
      </w:r>
      <w:r>
        <w:rPr>
          <w:sz w:val="22"/>
        </w:rPr>
        <w:t xml:space="preserve">년 중반 </w:t>
      </w:r>
      <w:r>
        <w:rPr>
          <w:sz w:val="22"/>
        </w:rPr>
        <w:t>750</w:t>
      </w:r>
      <w:r>
        <w:rPr>
          <w:sz w:val="22"/>
        </w:rPr>
        <w:t>원대까지 다시 완만하게 하락한다</w:t>
      </w:r>
      <w:r>
        <w:rPr>
          <w:sz w:val="22"/>
        </w:rPr>
        <w:t xml:space="preserve">. </w:t>
      </w:r>
      <w:r>
        <w:rPr>
          <w:sz w:val="22"/>
        </w:rPr>
        <w:t xml:space="preserve">이 시기 환율 하락의 일차적 원인은 일본의 버블 붕괴 이후 나타난 </w:t>
      </w:r>
      <w:r>
        <w:rPr>
          <w:sz w:val="22"/>
        </w:rPr>
        <w:t>'</w:t>
      </w:r>
      <w:r>
        <w:rPr>
          <w:sz w:val="22"/>
        </w:rPr>
        <w:t>초엔고</w:t>
      </w:r>
      <w:r>
        <w:rPr>
          <w:sz w:val="22"/>
        </w:rPr>
        <w:t xml:space="preserve">(Super Yen)' </w:t>
      </w:r>
      <w:r>
        <w:rPr>
          <w:sz w:val="22"/>
        </w:rPr>
        <w:t xml:space="preserve">현상과 전 세계적인 </w:t>
      </w:r>
      <w:r>
        <w:rPr>
          <w:sz w:val="22"/>
        </w:rPr>
        <w:t xml:space="preserve">PC </w:t>
      </w:r>
      <w:r>
        <w:rPr>
          <w:sz w:val="22"/>
        </w:rPr>
        <w:t>보급 확대에 따른 메모리 반도체</w:t>
      </w:r>
      <w:r>
        <w:rPr>
          <w:sz w:val="22"/>
        </w:rPr>
        <w:t>(D</w:t>
      </w:r>
      <w:r>
        <w:rPr>
          <w:sz w:val="22"/>
        </w:rPr>
        <w:t>램</w:t>
      </w:r>
      <w:r>
        <w:rPr>
          <w:sz w:val="22"/>
        </w:rPr>
        <w:t xml:space="preserve">) </w:t>
      </w:r>
      <w:r>
        <w:rPr>
          <w:sz w:val="22"/>
        </w:rPr>
        <w:t>수출의 폭발적 성장이었다</w:t>
      </w:r>
      <w:r>
        <w:rPr>
          <w:sz w:val="22"/>
        </w:rPr>
        <w:t xml:space="preserve">. </w:t>
      </w:r>
      <w:r>
        <w:rPr>
          <w:sz w:val="22"/>
        </w:rPr>
        <w:t>동시에 문민정부의 금융 자율화와 자본시장 조기 개방 조치로 외국인 투자 자금이 대거 국내 증시로 밀려들었다</w:t>
      </w:r>
      <w:r>
        <w:rPr>
          <w:sz w:val="22"/>
        </w:rPr>
        <w:t>.</w:t>
      </w:r>
    </w:p>
    <w:p>
      <w:pPr>
        <w:pStyle w:val="Normal"/>
        <w:rPr/>
      </w:pPr>
      <w:r>
        <w:rPr>
          <w:sz w:val="22"/>
        </w:rPr>
        <w:t>그러나 이면에는 정치적 치적을 위한 정책적 왜곡이 도사리고 있었다</w:t>
      </w:r>
      <w:r>
        <w:rPr>
          <w:sz w:val="22"/>
        </w:rPr>
        <w:t xml:space="preserve">. </w:t>
      </w:r>
      <w:r>
        <w:rPr>
          <w:sz w:val="22"/>
        </w:rPr>
        <w:t xml:space="preserve">김영삼 정부는 </w:t>
      </w:r>
      <w:r>
        <w:rPr>
          <w:sz w:val="22"/>
        </w:rPr>
        <w:t>'</w:t>
      </w:r>
      <w:r>
        <w:rPr>
          <w:sz w:val="22"/>
        </w:rPr>
        <w:t>선진국 진입의 상징</w:t>
      </w:r>
      <w:r>
        <w:rPr>
          <w:sz w:val="22"/>
        </w:rPr>
        <w:t>'</w:t>
      </w:r>
      <w:r>
        <w:rPr>
          <w:sz w:val="22"/>
        </w:rPr>
        <w:t xml:space="preserve">인 </w:t>
      </w:r>
      <w:r>
        <w:rPr>
          <w:sz w:val="22"/>
        </w:rPr>
        <w:t>1</w:t>
      </w:r>
      <w:r>
        <w:rPr>
          <w:sz w:val="22"/>
        </w:rPr>
        <w:t xml:space="preserve">인당 국민소득 </w:t>
      </w:r>
      <w:r>
        <w:rPr>
          <w:sz w:val="22"/>
        </w:rPr>
        <w:t>1</w:t>
      </w:r>
      <w:r>
        <w:rPr>
          <w:sz w:val="22"/>
        </w:rPr>
        <w:t>만 달러 달성과 경제협력개발기구</w:t>
      </w:r>
      <w:r>
        <w:rPr>
          <w:sz w:val="22"/>
        </w:rPr>
        <w:t xml:space="preserve">(OECD) </w:t>
      </w:r>
      <w:r>
        <w:rPr>
          <w:sz w:val="22"/>
        </w:rPr>
        <w:t>가입이라는 대선 공약을 조기에 성취하기 위해 원화 가치 강세를 인위적으로 용인</w:t>
      </w:r>
      <w:r>
        <w:rPr>
          <w:sz w:val="22"/>
        </w:rPr>
        <w:t>·</w:t>
      </w:r>
      <w:r>
        <w:rPr>
          <w:sz w:val="22"/>
        </w:rPr>
        <w:t>방치했다</w:t>
      </w:r>
      <w:r>
        <w:rPr>
          <w:sz w:val="22"/>
        </w:rPr>
        <w:t xml:space="preserve">. </w:t>
      </w:r>
      <w:r>
        <w:rPr>
          <w:sz w:val="22"/>
        </w:rPr>
        <w:t>환율이 낮을수록 달러로 환산한 국민소득 숫자가 커지기 때문이었다</w:t>
      </w:r>
      <w:r>
        <w:rPr>
          <w:sz w:val="22"/>
        </w:rPr>
        <w:t xml:space="preserve">. </w:t>
      </w:r>
      <w:r>
        <w:rPr>
          <w:sz w:val="22"/>
        </w:rPr>
        <w:t xml:space="preserve">결국 </w:t>
      </w:r>
      <w:r>
        <w:rPr>
          <w:sz w:val="22"/>
        </w:rPr>
        <w:t>1995</w:t>
      </w:r>
      <w:r>
        <w:rPr>
          <w:sz w:val="22"/>
        </w:rPr>
        <w:t xml:space="preserve">년 </w:t>
      </w:r>
      <w:r>
        <w:rPr>
          <w:sz w:val="22"/>
        </w:rPr>
        <w:t>1</w:t>
      </w:r>
      <w:r>
        <w:rPr>
          <w:sz w:val="22"/>
        </w:rPr>
        <w:t>만 달러 돌파에는 성공했으나</w:t>
      </w:r>
      <w:r>
        <w:rPr>
          <w:sz w:val="22"/>
        </w:rPr>
        <w:t xml:space="preserve">, </w:t>
      </w:r>
      <w:r>
        <w:rPr>
          <w:sz w:val="22"/>
        </w:rPr>
        <w:t>지나치게 고평가된 원화는 국내 제조업의 수출 채산성을 급속히 악화시켰다</w:t>
      </w:r>
      <w:r>
        <w:rPr>
          <w:sz w:val="22"/>
        </w:rPr>
        <w:t>. 1996</w:t>
      </w:r>
      <w:r>
        <w:rPr>
          <w:sz w:val="22"/>
        </w:rPr>
        <w:t>년 반도체 가격이 꺾이자마자 막대한 경상수지 적자가 누적되기 시작했고</w:t>
      </w:r>
      <w:r>
        <w:rPr>
          <w:sz w:val="22"/>
        </w:rPr>
        <w:t xml:space="preserve">, </w:t>
      </w:r>
      <w:r>
        <w:rPr>
          <w:sz w:val="22"/>
        </w:rPr>
        <w:t xml:space="preserve">이는 </w:t>
      </w:r>
      <w:r>
        <w:rPr>
          <w:sz w:val="22"/>
        </w:rPr>
        <w:t>1</w:t>
      </w:r>
      <w:r>
        <w:rPr>
          <w:sz w:val="22"/>
        </w:rPr>
        <w:t>년 뒤 외환위기를 불러오는 결정적인 화근이 되었다</w:t>
      </w:r>
      <w:r>
        <w:rPr>
          <w:sz w:val="22"/>
        </w:rPr>
        <w:t>.</w:t>
      </w:r>
    </w:p>
    <w:p>
      <w:pPr>
        <w:pStyle w:val="Heading3"/>
        <w:rPr/>
      </w:pPr>
      <w:r>
        <w:rPr>
          <w:b/>
          <w:sz w:val="26"/>
        </w:rPr>
        <w:t>4. 1997</w:t>
      </w:r>
      <w:r>
        <w:rPr>
          <w:b/>
          <w:sz w:val="26"/>
        </w:rPr>
        <w:t xml:space="preserve">년 </w:t>
      </w:r>
      <w:r>
        <w:rPr>
          <w:b/>
          <w:sz w:val="26"/>
        </w:rPr>
        <w:t xml:space="preserve">IMF </w:t>
      </w:r>
      <w:r>
        <w:rPr>
          <w:b/>
          <w:sz w:val="26"/>
        </w:rPr>
        <w:t>외환위기와 김대중 정부의 국난 극복</w:t>
      </w:r>
      <w:r>
        <w:rPr>
          <w:b/>
          <w:sz w:val="26"/>
        </w:rPr>
        <w:t>, 2000</w:t>
      </w:r>
      <w:r>
        <w:rPr>
          <w:b/>
          <w:sz w:val="26"/>
        </w:rPr>
        <w:t xml:space="preserve">년대의 새로운 균형 </w:t>
      </w:r>
      <w:r>
        <w:rPr>
          <w:b/>
          <w:sz w:val="26"/>
        </w:rPr>
        <w:t>(1997~2002)</w:t>
      </w:r>
    </w:p>
    <w:p>
      <w:pPr>
        <w:pStyle w:val="Normal"/>
        <w:rPr/>
      </w:pPr>
      <w:r>
        <w:rPr>
          <w:sz w:val="22"/>
        </w:rPr>
        <w:t xml:space="preserve">그래프 전체에서 가장 극적인 지점은 </w:t>
      </w:r>
      <w:r>
        <w:rPr>
          <w:sz w:val="22"/>
        </w:rPr>
        <w:t>1997</w:t>
      </w:r>
      <w:r>
        <w:rPr>
          <w:sz w:val="22"/>
        </w:rPr>
        <w:t xml:space="preserve">년 말부터 </w:t>
      </w:r>
      <w:r>
        <w:rPr>
          <w:sz w:val="22"/>
        </w:rPr>
        <w:t>1998</w:t>
      </w:r>
      <w:r>
        <w:rPr>
          <w:sz w:val="22"/>
        </w:rPr>
        <w:t>년 초에 이르는 수직 폭등 구간이다</w:t>
      </w:r>
      <w:r>
        <w:rPr>
          <w:sz w:val="22"/>
        </w:rPr>
        <w:t>. 1997</w:t>
      </w:r>
      <w:r>
        <w:rPr>
          <w:sz w:val="22"/>
        </w:rPr>
        <w:t xml:space="preserve">년 </w:t>
      </w:r>
      <w:r>
        <w:rPr>
          <w:sz w:val="22"/>
        </w:rPr>
        <w:t>1</w:t>
      </w:r>
      <w:r>
        <w:rPr>
          <w:sz w:val="22"/>
        </w:rPr>
        <w:t>월 한보철강 부도를 시작으로 삼미</w:t>
      </w:r>
      <w:r>
        <w:rPr>
          <w:sz w:val="22"/>
        </w:rPr>
        <w:t xml:space="preserve">, </w:t>
      </w:r>
      <w:r>
        <w:rPr>
          <w:sz w:val="22"/>
        </w:rPr>
        <w:t>진로</w:t>
      </w:r>
      <w:r>
        <w:rPr>
          <w:sz w:val="22"/>
        </w:rPr>
        <w:t xml:space="preserve">, </w:t>
      </w:r>
      <w:r>
        <w:rPr>
          <w:sz w:val="22"/>
        </w:rPr>
        <w:t>그리고 국민 기업 기아자동차까지 빚으로 몸집을 불린 재벌 대기업들이 연쇄 침몰했다</w:t>
      </w:r>
      <w:r>
        <w:rPr>
          <w:sz w:val="22"/>
        </w:rPr>
        <w:t xml:space="preserve">. </w:t>
      </w:r>
      <w:r>
        <w:rPr>
          <w:sz w:val="22"/>
        </w:rPr>
        <w:t>동남아 외환위기까지 번지자 외국 금융기관들은 한국에 대한 단기 외채 만기 연장을 전면 거부하고 달러를 빼갔다</w:t>
      </w:r>
      <w:r>
        <w:rPr>
          <w:sz w:val="22"/>
        </w:rPr>
        <w:t xml:space="preserve">. </w:t>
      </w:r>
      <w:r>
        <w:rPr>
          <w:sz w:val="22"/>
        </w:rPr>
        <w:t xml:space="preserve">한국은행이 환율 방어에 나섰으나 불과 며칠 만에 가용 외환보유액이 </w:t>
      </w:r>
      <w:r>
        <w:rPr>
          <w:sz w:val="22"/>
        </w:rPr>
        <w:t>39</w:t>
      </w:r>
      <w:r>
        <w:rPr>
          <w:sz w:val="22"/>
        </w:rPr>
        <w:t>억 달러 바닥으로 곤두박질쳤다</w:t>
      </w:r>
      <w:r>
        <w:rPr>
          <w:sz w:val="22"/>
        </w:rPr>
        <w:t xml:space="preserve">. </w:t>
      </w:r>
      <w:r>
        <w:rPr>
          <w:sz w:val="22"/>
        </w:rPr>
        <w:t xml:space="preserve">결국 </w:t>
      </w:r>
      <w:r>
        <w:rPr>
          <w:sz w:val="22"/>
        </w:rPr>
        <w:t>1997</w:t>
      </w:r>
      <w:r>
        <w:rPr>
          <w:sz w:val="22"/>
        </w:rPr>
        <w:t xml:space="preserve">년 </w:t>
      </w:r>
      <w:r>
        <w:rPr>
          <w:sz w:val="22"/>
        </w:rPr>
        <w:t>11</w:t>
      </w:r>
      <w:r>
        <w:rPr>
          <w:sz w:val="22"/>
        </w:rPr>
        <w:t xml:space="preserve">월 </w:t>
      </w:r>
      <w:r>
        <w:rPr>
          <w:sz w:val="22"/>
        </w:rPr>
        <w:t>21</w:t>
      </w:r>
      <w:r>
        <w:rPr>
          <w:sz w:val="22"/>
        </w:rPr>
        <w:t xml:space="preserve">일 </w:t>
      </w:r>
      <w:r>
        <w:rPr>
          <w:sz w:val="22"/>
        </w:rPr>
        <w:t>IMF</w:t>
      </w:r>
      <w:r>
        <w:rPr>
          <w:sz w:val="22"/>
        </w:rPr>
        <w:t>에 긴급 구제금융을 신청했고</w:t>
      </w:r>
      <w:r>
        <w:rPr>
          <w:sz w:val="22"/>
        </w:rPr>
        <w:t>, 12</w:t>
      </w:r>
      <w:r>
        <w:rPr>
          <w:sz w:val="22"/>
        </w:rPr>
        <w:t xml:space="preserve">월 </w:t>
      </w:r>
      <w:r>
        <w:rPr>
          <w:sz w:val="22"/>
        </w:rPr>
        <w:t>16</w:t>
      </w:r>
      <w:r>
        <w:rPr>
          <w:sz w:val="22"/>
        </w:rPr>
        <w:t>일 정부가 환율 변동제한폭을 완전히 폐지하면서 원</w:t>
      </w:r>
      <w:r>
        <w:rPr>
          <w:sz w:val="22"/>
        </w:rPr>
        <w:t>/</w:t>
      </w:r>
      <w:r>
        <w:rPr>
          <w:sz w:val="22"/>
        </w:rPr>
        <w:t xml:space="preserve">달러 환율은 역사상 최고점인 </w:t>
      </w:r>
      <w:r>
        <w:rPr>
          <w:sz w:val="22"/>
        </w:rPr>
        <w:t>1,700</w:t>
      </w:r>
      <w:r>
        <w:rPr>
          <w:sz w:val="22"/>
        </w:rPr>
        <w:t>원대</w:t>
      </w:r>
      <w:r>
        <w:rPr>
          <w:sz w:val="22"/>
        </w:rPr>
        <w:t>(</w:t>
      </w:r>
      <w:r>
        <w:rPr>
          <w:sz w:val="22"/>
        </w:rPr>
        <w:t xml:space="preserve">순간 최고 </w:t>
      </w:r>
      <w:r>
        <w:rPr>
          <w:sz w:val="22"/>
        </w:rPr>
        <w:t>1,960</w:t>
      </w:r>
      <w:r>
        <w:rPr>
          <w:sz w:val="22"/>
        </w:rPr>
        <w:t>원대</w:t>
      </w:r>
      <w:r>
        <w:rPr>
          <w:sz w:val="22"/>
        </w:rPr>
        <w:t>)</w:t>
      </w:r>
      <w:r>
        <w:rPr>
          <w:sz w:val="22"/>
        </w:rPr>
        <w:t>까지 치솟았다</w:t>
      </w:r>
      <w:r>
        <w:rPr>
          <w:sz w:val="22"/>
        </w:rPr>
        <w:t>.</w:t>
      </w:r>
    </w:p>
    <w:p>
      <w:pPr>
        <w:pStyle w:val="Normal"/>
        <w:rPr/>
      </w:pPr>
      <w:r>
        <w:rPr>
          <w:sz w:val="22"/>
        </w:rPr>
        <w:t>1998</w:t>
      </w:r>
      <w:r>
        <w:rPr>
          <w:sz w:val="22"/>
        </w:rPr>
        <w:t xml:space="preserve">년 </w:t>
      </w:r>
      <w:r>
        <w:rPr>
          <w:sz w:val="22"/>
        </w:rPr>
        <w:t>2</w:t>
      </w:r>
      <w:r>
        <w:rPr>
          <w:sz w:val="22"/>
        </w:rPr>
        <w:t>월 출범한 김대중 정부는 뉴욕 외채 협상을 통해 단기 빚을 장기로 전환하며 국가 부도의 고비를 넘겼다</w:t>
      </w:r>
      <w:r>
        <w:rPr>
          <w:sz w:val="22"/>
        </w:rPr>
        <w:t xml:space="preserve">. </w:t>
      </w:r>
      <w:r>
        <w:rPr>
          <w:sz w:val="22"/>
        </w:rPr>
        <w:t xml:space="preserve">여기에 전 국민이 동참한 </w:t>
      </w:r>
      <w:r>
        <w:rPr>
          <w:sz w:val="22"/>
        </w:rPr>
        <w:t>'</w:t>
      </w:r>
      <w:r>
        <w:rPr>
          <w:sz w:val="22"/>
        </w:rPr>
        <w:t>금모으기 운동</w:t>
      </w:r>
      <w:r>
        <w:rPr>
          <w:sz w:val="22"/>
        </w:rPr>
        <w:t>'</w:t>
      </w:r>
      <w:r>
        <w:rPr>
          <w:sz w:val="22"/>
        </w:rPr>
        <w:t xml:space="preserve">으로 약 </w:t>
      </w:r>
      <w:r>
        <w:rPr>
          <w:sz w:val="22"/>
        </w:rPr>
        <w:t>22</w:t>
      </w:r>
      <w:r>
        <w:rPr>
          <w:sz w:val="22"/>
        </w:rPr>
        <w:t>억 달러를 수출하여 국제적 신뢰를 회복했고</w:t>
      </w:r>
      <w:r>
        <w:rPr>
          <w:sz w:val="22"/>
        </w:rPr>
        <w:t xml:space="preserve">, </w:t>
      </w:r>
      <w:r>
        <w:rPr>
          <w:sz w:val="22"/>
        </w:rPr>
        <w:t>금융</w:t>
      </w:r>
      <w:r>
        <w:rPr>
          <w:sz w:val="22"/>
        </w:rPr>
        <w:t>·</w:t>
      </w:r>
      <w:r>
        <w:rPr>
          <w:sz w:val="22"/>
        </w:rPr>
        <w:t>기업</w:t>
      </w:r>
      <w:r>
        <w:rPr>
          <w:sz w:val="22"/>
        </w:rPr>
        <w:t>·</w:t>
      </w:r>
      <w:r>
        <w:rPr>
          <w:sz w:val="22"/>
        </w:rPr>
        <w:t>공공</w:t>
      </w:r>
      <w:r>
        <w:rPr>
          <w:sz w:val="22"/>
        </w:rPr>
        <w:t>·</w:t>
      </w:r>
      <w:r>
        <w:rPr>
          <w:sz w:val="22"/>
        </w:rPr>
        <w:t xml:space="preserve">노동 </w:t>
      </w:r>
      <w:r>
        <w:rPr>
          <w:sz w:val="22"/>
        </w:rPr>
        <w:t>4</w:t>
      </w:r>
      <w:r>
        <w:rPr>
          <w:sz w:val="22"/>
        </w:rPr>
        <w:t>대 부문의 혹독한 구조조정을 관철했다</w:t>
      </w:r>
      <w:r>
        <w:rPr>
          <w:sz w:val="22"/>
        </w:rPr>
        <w:t xml:space="preserve">. </w:t>
      </w:r>
      <w:r>
        <w:rPr>
          <w:sz w:val="22"/>
        </w:rPr>
        <w:t xml:space="preserve">흑자 기조로 달러가 다시 채워지며 </w:t>
      </w:r>
      <w:r>
        <w:rPr>
          <w:sz w:val="22"/>
        </w:rPr>
        <w:t>2000</w:t>
      </w:r>
      <w:r>
        <w:rPr>
          <w:sz w:val="22"/>
        </w:rPr>
        <w:t xml:space="preserve">년 상반기 환율은 </w:t>
      </w:r>
      <w:r>
        <w:rPr>
          <w:sz w:val="22"/>
        </w:rPr>
        <w:t>1,100</w:t>
      </w:r>
      <w:r>
        <w:rPr>
          <w:sz w:val="22"/>
        </w:rPr>
        <w:t>원대 초반까지 안정되었고</w:t>
      </w:r>
      <w:r>
        <w:rPr>
          <w:sz w:val="22"/>
        </w:rPr>
        <w:t xml:space="preserve">, </w:t>
      </w:r>
      <w:r>
        <w:rPr>
          <w:sz w:val="22"/>
        </w:rPr>
        <w:t xml:space="preserve">대한민국은 </w:t>
      </w:r>
      <w:r>
        <w:rPr>
          <w:sz w:val="22"/>
        </w:rPr>
        <w:t>2001</w:t>
      </w:r>
      <w:r>
        <w:rPr>
          <w:sz w:val="22"/>
        </w:rPr>
        <w:t xml:space="preserve">년 </w:t>
      </w:r>
      <w:r>
        <w:rPr>
          <w:sz w:val="22"/>
        </w:rPr>
        <w:t>8</w:t>
      </w:r>
      <w:r>
        <w:rPr>
          <w:sz w:val="22"/>
        </w:rPr>
        <w:t xml:space="preserve">월 </w:t>
      </w:r>
      <w:r>
        <w:rPr>
          <w:sz w:val="22"/>
        </w:rPr>
        <w:t xml:space="preserve">IMF </w:t>
      </w:r>
      <w:r>
        <w:rPr>
          <w:sz w:val="22"/>
        </w:rPr>
        <w:t xml:space="preserve">차관 </w:t>
      </w:r>
      <w:r>
        <w:rPr>
          <w:sz w:val="22"/>
        </w:rPr>
        <w:t>195</w:t>
      </w:r>
      <w:r>
        <w:rPr>
          <w:sz w:val="22"/>
        </w:rPr>
        <w:t xml:space="preserve">억 달러를 </w:t>
      </w:r>
      <w:r>
        <w:rPr>
          <w:sz w:val="22"/>
        </w:rPr>
        <w:t>3</w:t>
      </w:r>
      <w:r>
        <w:rPr>
          <w:sz w:val="22"/>
        </w:rPr>
        <w:t>년 앞당겨 전액 상환했다</w:t>
      </w:r>
      <w:r>
        <w:rPr>
          <w:sz w:val="22"/>
        </w:rPr>
        <w:t xml:space="preserve">. </w:t>
      </w:r>
      <w:r>
        <w:rPr>
          <w:sz w:val="22"/>
        </w:rPr>
        <w:t xml:space="preserve">한편 </w:t>
      </w:r>
      <w:r>
        <w:rPr>
          <w:sz w:val="22"/>
        </w:rPr>
        <w:t>2000</w:t>
      </w:r>
      <w:r>
        <w:rPr>
          <w:sz w:val="22"/>
        </w:rPr>
        <w:t xml:space="preserve">년 말부터 </w:t>
      </w:r>
      <w:r>
        <w:rPr>
          <w:sz w:val="22"/>
        </w:rPr>
        <w:t>2002</w:t>
      </w:r>
      <w:r>
        <w:rPr>
          <w:sz w:val="22"/>
        </w:rPr>
        <w:t xml:space="preserve">년 사이 환율이 다시 </w:t>
      </w:r>
      <w:r>
        <w:rPr>
          <w:sz w:val="22"/>
        </w:rPr>
        <w:t>1,300</w:t>
      </w:r>
      <w:r>
        <w:rPr>
          <w:sz w:val="22"/>
        </w:rPr>
        <w:t>원대로 반등한 것은 미국발 닷컴</w:t>
      </w:r>
      <w:r>
        <w:rPr>
          <w:sz w:val="22"/>
        </w:rPr>
        <w:t xml:space="preserve">(IT) </w:t>
      </w:r>
      <w:r>
        <w:rPr>
          <w:sz w:val="22"/>
        </w:rPr>
        <w:t xml:space="preserve">버블 붕괴와 주력인 </w:t>
      </w:r>
      <w:r>
        <w:rPr>
          <w:sz w:val="22"/>
        </w:rPr>
        <w:t>D</w:t>
      </w:r>
      <w:r>
        <w:rPr>
          <w:sz w:val="22"/>
        </w:rPr>
        <w:t xml:space="preserve">램 가격의 </w:t>
      </w:r>
      <w:r>
        <w:rPr>
          <w:sz w:val="22"/>
        </w:rPr>
        <w:t xml:space="preserve">80% </w:t>
      </w:r>
      <w:r>
        <w:rPr>
          <w:sz w:val="22"/>
        </w:rPr>
        <w:t>폭락</w:t>
      </w:r>
      <w:r>
        <w:rPr>
          <w:sz w:val="22"/>
        </w:rPr>
        <w:t xml:space="preserve">, </w:t>
      </w:r>
      <w:r>
        <w:rPr>
          <w:sz w:val="22"/>
        </w:rPr>
        <w:t>대우그룹 해체 여파</w:t>
      </w:r>
      <w:r>
        <w:rPr>
          <w:sz w:val="22"/>
        </w:rPr>
        <w:t xml:space="preserve">, </w:t>
      </w:r>
      <w:r>
        <w:rPr>
          <w:sz w:val="22"/>
        </w:rPr>
        <w:t xml:space="preserve">그리고 </w:t>
      </w:r>
      <w:r>
        <w:rPr>
          <w:sz w:val="22"/>
        </w:rPr>
        <w:t>2001</w:t>
      </w:r>
      <w:r>
        <w:rPr>
          <w:sz w:val="22"/>
        </w:rPr>
        <w:t xml:space="preserve">년 </w:t>
      </w:r>
      <w:r>
        <w:rPr>
          <w:sz w:val="22"/>
        </w:rPr>
        <w:t xml:space="preserve">9·11 </w:t>
      </w:r>
      <w:r>
        <w:rPr>
          <w:sz w:val="22"/>
        </w:rPr>
        <w:t>테러라는 대외 충격이 복합 작용한 결과였다</w:t>
      </w:r>
      <w:r>
        <w:rPr>
          <w:sz w:val="22"/>
        </w:rPr>
        <w:t xml:space="preserve">. </w:t>
      </w:r>
      <w:r>
        <w:rPr>
          <w:sz w:val="22"/>
        </w:rPr>
        <w:t>이 과정을 거치며 원</w:t>
      </w:r>
      <w:r>
        <w:rPr>
          <w:sz w:val="22"/>
        </w:rPr>
        <w:t>/</w:t>
      </w:r>
      <w:r>
        <w:rPr>
          <w:sz w:val="22"/>
        </w:rPr>
        <w:t xml:space="preserve">달러 환율은 과거의 </w:t>
      </w:r>
      <w:r>
        <w:rPr>
          <w:sz w:val="22"/>
        </w:rPr>
        <w:t>800</w:t>
      </w:r>
      <w:r>
        <w:rPr>
          <w:sz w:val="22"/>
        </w:rPr>
        <w:t xml:space="preserve">원대가 아닌 </w:t>
      </w:r>
      <w:r>
        <w:rPr>
          <w:sz w:val="22"/>
        </w:rPr>
        <w:t>1,100~1,200</w:t>
      </w:r>
      <w:r>
        <w:rPr>
          <w:sz w:val="22"/>
        </w:rPr>
        <w:t xml:space="preserve">원대의 </w:t>
      </w:r>
      <w:r>
        <w:rPr>
          <w:sz w:val="22"/>
        </w:rPr>
        <w:t>'</w:t>
      </w:r>
      <w:r>
        <w:rPr>
          <w:sz w:val="22"/>
        </w:rPr>
        <w:t>시장 변동환율 뉴노멀</w:t>
      </w:r>
      <w:r>
        <w:rPr>
          <w:sz w:val="22"/>
        </w:rPr>
        <w:t>'</w:t>
      </w:r>
      <w:r>
        <w:rPr>
          <w:sz w:val="22"/>
        </w:rPr>
        <w:t>로 안착했다</w:t>
      </w:r>
      <w:r>
        <w:rPr>
          <w:sz w:val="22"/>
        </w:rPr>
        <w:t>.</w:t>
      </w:r>
    </w:p>
    <w:p>
      <w:pPr>
        <w:pStyle w:val="Heading2"/>
        <w:pBdr>
          <w:bottom w:val="single" w:sz="4" w:space="0" w:color="000000"/>
        </w:pBdr>
        <w:rPr/>
      </w:pPr>
      <w:r>
        <w:rPr>
          <w:b/>
          <w:sz w:val="32"/>
        </w:rPr>
        <w:t>Ⅳ</w:t>
      </w:r>
      <w:r>
        <w:rPr>
          <w:b/>
          <w:sz w:val="32"/>
        </w:rPr>
        <w:t xml:space="preserve">. </w:t>
      </w:r>
      <w:r>
        <w:rPr>
          <w:b/>
          <w:sz w:val="32"/>
        </w:rPr>
        <w:t>결론 및 역사적 시사점</w:t>
      </w:r>
    </w:p>
    <w:p>
      <w:pPr>
        <w:pStyle w:val="Normal"/>
        <w:rPr/>
      </w:pPr>
      <w:r>
        <w:rPr>
          <w:sz w:val="22"/>
        </w:rPr>
        <w:t>본 탐구는 단순한 숫자와 그래프 뒤에 숨겨진 한국 현대사의 생생한 굴곡을 밝혀내는 과정이었다</w:t>
      </w:r>
      <w:r>
        <w:rPr>
          <w:sz w:val="22"/>
        </w:rPr>
        <w:t xml:space="preserve">. </w:t>
      </w:r>
      <w:r>
        <w:rPr>
          <w:sz w:val="22"/>
        </w:rPr>
        <w:t>분석 결과</w:t>
      </w:r>
      <w:r>
        <w:rPr>
          <w:sz w:val="22"/>
        </w:rPr>
        <w:t xml:space="preserve">, </w:t>
      </w:r>
      <w:r>
        <w:rPr>
          <w:sz w:val="22"/>
        </w:rPr>
        <w:t>원</w:t>
      </w:r>
      <w:r>
        <w:rPr>
          <w:sz w:val="22"/>
        </w:rPr>
        <w:t>/</w:t>
      </w:r>
      <w:r>
        <w:rPr>
          <w:sz w:val="22"/>
        </w:rPr>
        <w:t xml:space="preserve">달러 환율은 정권의 정치적 슬로건이나 단기적 통제에 영원히 묶여 있을 수 없는 </w:t>
      </w:r>
      <w:r>
        <w:rPr>
          <w:sz w:val="22"/>
        </w:rPr>
        <w:t>'</w:t>
      </w:r>
      <w:r>
        <w:rPr>
          <w:sz w:val="22"/>
        </w:rPr>
        <w:t>경제 현실의 가장 정직한 거울</w:t>
      </w:r>
      <w:r>
        <w:rPr>
          <w:sz w:val="22"/>
        </w:rPr>
        <w:t>'</w:t>
      </w:r>
      <w:r>
        <w:rPr>
          <w:sz w:val="22"/>
        </w:rPr>
        <w:t>임을 확인할 수 있었다</w:t>
      </w:r>
      <w:r>
        <w:rPr>
          <w:sz w:val="22"/>
        </w:rPr>
        <w:t xml:space="preserve">. </w:t>
      </w:r>
      <w:r>
        <w:rPr>
          <w:sz w:val="22"/>
        </w:rPr>
        <w:t xml:space="preserve">박정희 정부의 무리한 고정환율 통제는 </w:t>
      </w:r>
      <w:r>
        <w:rPr>
          <w:sz w:val="22"/>
        </w:rPr>
        <w:t>1980</w:t>
      </w:r>
      <w:r>
        <w:rPr>
          <w:sz w:val="22"/>
        </w:rPr>
        <w:t xml:space="preserve">년의 </w:t>
      </w:r>
      <w:r>
        <w:rPr>
          <w:sz w:val="22"/>
        </w:rPr>
        <w:t xml:space="preserve">20% </w:t>
      </w:r>
      <w:r>
        <w:rPr>
          <w:sz w:val="22"/>
        </w:rPr>
        <w:t>급등이라는 값비싼 대가를 치렀고</w:t>
      </w:r>
      <w:r>
        <w:rPr>
          <w:sz w:val="22"/>
        </w:rPr>
        <w:t xml:space="preserve">, </w:t>
      </w:r>
      <w:r>
        <w:rPr>
          <w:sz w:val="22"/>
        </w:rPr>
        <w:t xml:space="preserve">김영삼 정부의 </w:t>
      </w:r>
      <w:r>
        <w:rPr>
          <w:sz w:val="22"/>
        </w:rPr>
        <w:t>'1</w:t>
      </w:r>
      <w:r>
        <w:rPr>
          <w:sz w:val="22"/>
        </w:rPr>
        <w:t>만 달러 달성</w:t>
      </w:r>
      <w:r>
        <w:rPr>
          <w:sz w:val="22"/>
        </w:rPr>
        <w:t>'</w:t>
      </w:r>
      <w:r>
        <w:rPr>
          <w:sz w:val="22"/>
        </w:rPr>
        <w:t xml:space="preserve">을 위한 인위적 원화 강세 정책은 </w:t>
      </w:r>
      <w:r>
        <w:rPr>
          <w:sz w:val="22"/>
        </w:rPr>
        <w:t>1997</w:t>
      </w:r>
      <w:r>
        <w:rPr>
          <w:sz w:val="22"/>
        </w:rPr>
        <w:t>년 외환위기라는 사상 초유의 국가적 재앙으로 되돌아왔다</w:t>
      </w:r>
      <w:r>
        <w:rPr>
          <w:sz w:val="22"/>
        </w:rPr>
        <w:t>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sz w:val="22"/>
        </w:rPr>
        <w:t xml:space="preserve">반면 플라자 합의로 찾아온 </w:t>
      </w:r>
      <w:r>
        <w:rPr>
          <w:sz w:val="22"/>
        </w:rPr>
        <w:t>3</w:t>
      </w:r>
      <w:r>
        <w:rPr>
          <w:sz w:val="22"/>
        </w:rPr>
        <w:t xml:space="preserve">저 호황의 파도를 탄 </w:t>
      </w:r>
      <w:r>
        <w:rPr>
          <w:sz w:val="22"/>
        </w:rPr>
        <w:t>1980</w:t>
      </w:r>
      <w:r>
        <w:rPr>
          <w:sz w:val="22"/>
        </w:rPr>
        <w:t>년대 후반의 약진과</w:t>
      </w:r>
      <w:r>
        <w:rPr>
          <w:sz w:val="22"/>
        </w:rPr>
        <w:t xml:space="preserve">, </w:t>
      </w:r>
      <w:r>
        <w:rPr>
          <w:sz w:val="22"/>
        </w:rPr>
        <w:t xml:space="preserve">국가 부도의 절망 속에서 온 국민의 금모으기와 구조조정으로 위기를 </w:t>
      </w:r>
      <w:r>
        <w:rPr>
          <w:sz w:val="22"/>
        </w:rPr>
        <w:t>3</w:t>
      </w:r>
      <w:r>
        <w:rPr>
          <w:sz w:val="22"/>
        </w:rPr>
        <w:t xml:space="preserve">년 만에 정면 돌파해 낸 </w:t>
      </w:r>
      <w:r>
        <w:rPr>
          <w:sz w:val="22"/>
        </w:rPr>
        <w:t>1998</w:t>
      </w:r>
      <w:r>
        <w:rPr>
          <w:sz w:val="22"/>
        </w:rPr>
        <w:t>년 이후의 궤적은 대외 위기를 극복하는 한국 사회의 역동성을 증명한다</w:t>
      </w:r>
      <w:r>
        <w:rPr>
          <w:sz w:val="22"/>
        </w:rPr>
        <w:t xml:space="preserve">. </w:t>
      </w:r>
      <w:r>
        <w:rPr>
          <w:sz w:val="22"/>
        </w:rPr>
        <w:t>결국 환율 데이터를 통해 현대사를 읽는다는 것은</w:t>
      </w:r>
      <w:r>
        <w:rPr>
          <w:sz w:val="22"/>
        </w:rPr>
        <w:t xml:space="preserve">, </w:t>
      </w:r>
      <w:r>
        <w:rPr>
          <w:sz w:val="22"/>
        </w:rPr>
        <w:t>정치적 포퓰리즘이나 무리한 관치 경제의 한계를 직시하고 대외 개방 경제에서 신뢰와 투명성이 얼마나 결정적인 자산인지를 배우는 가장 확실한 역사 수업이었다</w:t>
      </w:r>
      <w:r>
        <w:rPr>
          <w:sz w:val="22"/>
        </w:rPr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4</Pages>
  <Words>3216</Words>
  <Characters>3652</Characters>
  <CharactersWithSpaces>4662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한국사 탐구반</dc:creator>
  <dc:description>generated by python-docx</dc:description>
  <dc:language>ko-KR</dc:language>
  <cp:lastModifiedBy/>
  <dcterms:modified xsi:type="dcterms:W3CDTF">2026-10-30T10:31:42Z</dcterms:modified>
  <cp:revision>2</cp:revision>
  <dc:subject/>
  <dc:title>한국 현대사 주요 사건과 원/달러 환율 변동의 상관관계 탐구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
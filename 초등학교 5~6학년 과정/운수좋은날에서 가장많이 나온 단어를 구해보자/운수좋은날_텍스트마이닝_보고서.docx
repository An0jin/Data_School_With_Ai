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국어 수행평가 보고서</w:t>
      </w:r>
      <w:r>
        <w:rPr/>
        <w:t xml:space="preserve">: </w:t>
      </w:r>
      <w:r>
        <w:rPr/>
        <w:t>소설 『운수 좋은 날』 텍스트 마이닝 분석</w:t>
      </w:r>
    </w:p>
    <w:p>
      <w:pPr>
        <w:pStyle w:val="Normal"/>
        <w:rPr/>
      </w:pPr>
      <w:r>
        <w:rPr/>
        <w:t>학번</w:t>
      </w:r>
      <w:r>
        <w:rPr/>
        <w:t xml:space="preserve">: ________ </w:t>
      </w:r>
      <w:r>
        <w:rPr/>
        <w:t>이름</w:t>
      </w:r>
      <w:r>
        <w:rPr/>
        <w:t>: ________</w:t>
      </w:r>
    </w:p>
    <w:p>
      <w:pPr>
        <w:pStyle w:val="Heading2"/>
        <w:rPr/>
      </w:pPr>
      <w:r>
        <w:rPr/>
        <w:t xml:space="preserve">1. </w:t>
      </w:r>
      <w:r>
        <w:rPr/>
        <w:t>탐구 동기 및 목적</w:t>
      </w:r>
    </w:p>
    <w:p>
      <w:pPr>
        <w:pStyle w:val="Normal"/>
        <w:rPr/>
      </w:pPr>
      <w:r>
        <w:rPr/>
        <w:t>본 보고서는 파이썬</w:t>
      </w:r>
      <w:r>
        <w:rPr/>
        <w:t>(Python)</w:t>
      </w:r>
      <w:r>
        <w:rPr/>
        <w:t>과 한국어 자연어 처리 라이브러리</w:t>
      </w:r>
      <w:r>
        <w:rPr/>
        <w:t>(KoNLPy)</w:t>
      </w:r>
      <w:r>
        <w:rPr/>
        <w:t>를 활용하여 현대적으로 재해석된 소설 『운수 좋은 날』의 텍스트 마이닝 분석 결과를 담고 있습니다</w:t>
      </w:r>
      <w:r>
        <w:rPr/>
        <w:t xml:space="preserve">. </w:t>
      </w:r>
      <w:r>
        <w:rPr/>
        <w:t>단순히 줄거리를 읽는 것을 넘어</w:t>
      </w:r>
      <w:r>
        <w:rPr/>
        <w:t xml:space="preserve">, </w:t>
      </w:r>
      <w:r>
        <w:rPr/>
        <w:t>등장인물의 이름</w:t>
      </w:r>
      <w:r>
        <w:rPr/>
        <w:t>(</w:t>
      </w:r>
      <w:r>
        <w:rPr/>
        <w:t>불용어</w:t>
      </w:r>
      <w:r>
        <w:rPr/>
        <w:t>)</w:t>
      </w:r>
      <w:r>
        <w:rPr/>
        <w:t>을 제외한 핵심 단어의 출현 빈도를 분석함으로써 텍스트에 숨겨진 상징적 의미와 작가의 의도를 객관적인 데이터를 바탕으로 파악하고자 하였습니다</w:t>
      </w:r>
      <w:r>
        <w:rPr/>
        <w:t>.</w:t>
      </w:r>
    </w:p>
    <w:p>
      <w:pPr>
        <w:pStyle w:val="Heading2"/>
        <w:rPr/>
      </w:pPr>
      <w:r>
        <w:rPr/>
        <w:t xml:space="preserve">2. </w:t>
      </w:r>
      <w:r>
        <w:rPr/>
        <w:t>텍스트 마이닝 결과 시각화</w:t>
      </w:r>
    </w:p>
    <w:p>
      <w:pPr>
        <w:pStyle w:val="Normal"/>
        <w:rPr/>
      </w:pPr>
      <w:r>
        <w:rPr/>
        <w:t xml:space="preserve">파이썬 기반 데이터 분석을 통해 </w:t>
      </w:r>
      <w:r>
        <w:rPr/>
        <w:t>'</w:t>
      </w:r>
      <w:r>
        <w:rPr/>
        <w:t>진수</w:t>
      </w:r>
      <w:r>
        <w:rPr/>
        <w:t>', '</w:t>
      </w:r>
      <w:r>
        <w:rPr/>
        <w:t>혜진</w:t>
      </w:r>
      <w:r>
        <w:rPr/>
        <w:t xml:space="preserve">' </w:t>
      </w:r>
      <w:r>
        <w:rPr/>
        <w:t>등 의미 분석에 방해가 되는 인물 이름</w:t>
      </w:r>
      <w:r>
        <w:rPr/>
        <w:t>(</w:t>
      </w:r>
      <w:r>
        <w:rPr/>
        <w:t>불용어</w:t>
      </w:r>
      <w:r>
        <w:rPr/>
        <w:t>)</w:t>
      </w:r>
      <w:r>
        <w:rPr/>
        <w:t>을 필터링으로 제거하고</w:t>
      </w:r>
      <w:r>
        <w:rPr/>
        <w:t xml:space="preserve">, </w:t>
      </w:r>
      <w:r>
        <w:rPr/>
        <w:t>순수하게 작품의 분위기와 상황을 나타내는 핵심 명사만을 추출하였습니다</w:t>
      </w:r>
      <w:r>
        <w:rPr/>
        <w:t xml:space="preserve">. </w:t>
      </w:r>
      <w:r>
        <w:rPr/>
        <w:t>아래는 추출된 상위 핵심 단어들을 시각화한 결과입니다</w:t>
      </w:r>
      <w:r>
        <w:rPr/>
        <w:t>.</w:t>
      </w:r>
    </w:p>
    <w:p>
      <w:pPr>
        <w:pStyle w:val="Heading3"/>
        <w:rPr/>
      </w:pPr>
      <w:r>
        <w:rPr/>
        <w:t>[</w:t>
      </w:r>
      <w:r>
        <w:rPr/>
        <w:t>워드 클라우드</w:t>
      </w:r>
      <w:r>
        <w:rPr/>
        <w:t>]</w:t>
      </w:r>
    </w:p>
    <w:p>
      <w:pPr>
        <w:pStyle w:val="Normal"/>
        <w:rPr/>
      </w:pPr>
      <w:r>
        <w:rPr/>
        <w:drawing>
          <wp:inline distT="0" distB="0" distL="0" distR="0">
            <wp:extent cx="5452745" cy="43624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4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/>
        <w:t>[</w:t>
      </w:r>
      <w:r>
        <w:rPr/>
        <w:t xml:space="preserve">상위 </w:t>
      </w:r>
      <w:r>
        <w:rPr/>
        <w:t>20</w:t>
      </w:r>
      <w:r>
        <w:rPr/>
        <w:t>개 단어 빈도수 막대그래프</w:t>
      </w:r>
      <w:r>
        <w:rPr/>
        <w:t>]</w:t>
      </w:r>
    </w:p>
    <w:p>
      <w:pPr>
        <w:pStyle w:val="Normal"/>
        <w:rPr/>
      </w:pPr>
      <w:r>
        <w:rPr/>
        <w:drawing>
          <wp:inline distT="0" distB="0" distL="0" distR="0">
            <wp:extent cx="5499100" cy="274955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 xml:space="preserve">3. </w:t>
      </w:r>
      <w:r>
        <w:rPr/>
        <w:t>핵심 단어를 통한 소설의 상징적 의미 분석</w:t>
      </w:r>
    </w:p>
    <w:p>
      <w:pPr>
        <w:pStyle w:val="Normal"/>
        <w:rPr/>
      </w:pPr>
      <w:r>
        <w:rPr/>
        <w:t>데이터 분석 결과</w:t>
      </w:r>
      <w:r>
        <w:rPr/>
        <w:t xml:space="preserve">, </w:t>
      </w:r>
      <w:r>
        <w:rPr/>
        <w:t xml:space="preserve">가장 많이 등장한 핵심 명사는 </w:t>
      </w:r>
      <w:r>
        <w:rPr/>
        <w:t>'</w:t>
      </w:r>
      <w:r>
        <w:rPr/>
        <w:t>이혼</w:t>
      </w:r>
      <w:r>
        <w:rPr/>
        <w:t>'(10</w:t>
      </w:r>
      <w:r>
        <w:rPr/>
        <w:t>회</w:t>
      </w:r>
      <w:r>
        <w:rPr/>
        <w:t>), '</w:t>
      </w:r>
      <w:r>
        <w:rPr/>
        <w:t>설렁탕</w:t>
      </w:r>
      <w:r>
        <w:rPr/>
        <w:t>'(8</w:t>
      </w:r>
      <w:r>
        <w:rPr/>
        <w:t>회</w:t>
      </w:r>
      <w:r>
        <w:rPr/>
        <w:t>), '</w:t>
      </w:r>
      <w:r>
        <w:rPr/>
        <w:t>시간</w:t>
      </w:r>
      <w:r>
        <w:rPr/>
        <w:t>'(6</w:t>
      </w:r>
      <w:r>
        <w:rPr/>
        <w:t>회</w:t>
      </w:r>
      <w:r>
        <w:rPr/>
        <w:t>), '</w:t>
      </w:r>
      <w:r>
        <w:rPr/>
        <w:t>소리</w:t>
      </w:r>
      <w:r>
        <w:rPr/>
        <w:t>'(5</w:t>
      </w:r>
      <w:r>
        <w:rPr/>
        <w:t>회</w:t>
      </w:r>
      <w:r>
        <w:rPr/>
        <w:t>), '</w:t>
      </w:r>
      <w:r>
        <w:rPr/>
        <w:t>도장</w:t>
      </w:r>
      <w:r>
        <w:rPr/>
        <w:t>'(5</w:t>
      </w:r>
      <w:r>
        <w:rPr/>
        <w:t>회</w:t>
      </w:r>
      <w:r>
        <w:rPr/>
        <w:t>), '</w:t>
      </w:r>
      <w:r>
        <w:rPr/>
        <w:t>마지막</w:t>
      </w:r>
      <w:r>
        <w:rPr/>
        <w:t>'(5</w:t>
      </w:r>
      <w:r>
        <w:rPr/>
        <w:t>회</w:t>
      </w:r>
      <w:r>
        <w:rPr/>
        <w:t>), '</w:t>
      </w:r>
      <w:r>
        <w:rPr/>
        <w:t>운수</w:t>
      </w:r>
      <w:r>
        <w:rPr/>
        <w:t>'(4</w:t>
      </w:r>
      <w:r>
        <w:rPr/>
        <w:t>회</w:t>
      </w:r>
      <w:r>
        <w:rPr/>
        <w:t xml:space="preserve">) </w:t>
      </w:r>
      <w:r>
        <w:rPr/>
        <w:t>순이었습니다</w:t>
      </w:r>
      <w:r>
        <w:rPr/>
        <w:t>.</w:t>
      </w:r>
    </w:p>
    <w:p>
      <w:pPr>
        <w:pStyle w:val="Normal"/>
        <w:rPr/>
      </w:pPr>
      <w:r>
        <w:rPr/>
        <w:t>이러한 빈출 단어들은 원작의 비극적 아이러니가 작품 속에서 어떻게 변용되고 있는지를 명확히 보여줍니다</w:t>
      </w:r>
      <w:r>
        <w:rPr/>
        <w:t>. '</w:t>
      </w:r>
      <w:r>
        <w:rPr/>
        <w:t>이혼</w:t>
      </w:r>
      <w:r>
        <w:rPr/>
        <w:t>', '</w:t>
      </w:r>
      <w:r>
        <w:rPr/>
        <w:t>도장</w:t>
      </w:r>
      <w:r>
        <w:rPr/>
        <w:t>', '</w:t>
      </w:r>
      <w:r>
        <w:rPr/>
        <w:t>마지막</w:t>
      </w:r>
      <w:r>
        <w:rPr/>
        <w:t>'</w:t>
      </w:r>
      <w:r>
        <w:rPr/>
        <w:t>이라는 단어는 등장인물 간의 관계가 파국으로 치닫고 있는 긴장감 넘치고 절망적인 상황을 나타냅니다</w:t>
      </w:r>
      <w:r>
        <w:rPr/>
        <w:t xml:space="preserve">. </w:t>
      </w:r>
      <w:r>
        <w:rPr/>
        <w:t xml:space="preserve">반면 이와 대비되는 </w:t>
      </w:r>
      <w:r>
        <w:rPr/>
        <w:t>'</w:t>
      </w:r>
      <w:r>
        <w:rPr/>
        <w:t>설렁탕</w:t>
      </w:r>
      <w:r>
        <w:rPr/>
        <w:t>'</w:t>
      </w:r>
      <w:r>
        <w:rPr/>
        <w:t xml:space="preserve">과 </w:t>
      </w:r>
      <w:r>
        <w:rPr/>
        <w:t>'</w:t>
      </w:r>
      <w:r>
        <w:rPr/>
        <w:t>운수</w:t>
      </w:r>
      <w:r>
        <w:rPr/>
        <w:t>'</w:t>
      </w:r>
      <w:r>
        <w:rPr/>
        <w:t>라는 단어는 원작에서 병든 아내를 위해 사온 설렁탕이 결국 비극성을 극대화하는 매개체로 쓰인 것처럼</w:t>
      </w:r>
      <w:r>
        <w:rPr/>
        <w:t xml:space="preserve">, </w:t>
      </w:r>
      <w:r>
        <w:rPr/>
        <w:t>주인공이 겪는 상황적 아이러니</w:t>
      </w:r>
      <w:r>
        <w:rPr/>
        <w:t>('</w:t>
      </w:r>
      <w:r>
        <w:rPr/>
        <w:t>운수 좋은 날</w:t>
      </w:r>
      <w:r>
        <w:rPr/>
        <w:t>'</w:t>
      </w:r>
      <w:r>
        <w:rPr/>
        <w:t>이 사실은 가장 비극적인 날임</w:t>
      </w:r>
      <w:r>
        <w:rPr/>
        <w:t>)</w:t>
      </w:r>
      <w:r>
        <w:rPr/>
        <w:t>를 부각시키며 텍스트 전반의 비극적 주제 의식을 형성하고 있습니다</w:t>
      </w:r>
      <w:r>
        <w:rPr/>
        <w:t>.</w:t>
      </w:r>
    </w:p>
    <w:p>
      <w:pPr>
        <w:pStyle w:val="Normal"/>
        <w:rPr/>
      </w:pPr>
      <w:r>
        <w:rPr/>
        <w:t>특히 웹검색 및 심층 분석 결과</w:t>
      </w:r>
      <w:r>
        <w:rPr/>
        <w:t xml:space="preserve">, </w:t>
      </w:r>
      <w:r>
        <w:rPr/>
        <w:t>본 텍스트는 원작의 제목과 소재를 차용하되 가정 폭력과 이혼이라는 현대적 문제를 다룬 창작물로 파악됩니다</w:t>
      </w:r>
      <w:r>
        <w:rPr/>
        <w:t xml:space="preserve">. </w:t>
      </w:r>
      <w:r>
        <w:rPr/>
        <w:t xml:space="preserve">원작에서 </w:t>
      </w:r>
      <w:r>
        <w:rPr/>
        <w:t>'</w:t>
      </w:r>
      <w:r>
        <w:rPr/>
        <w:t>설렁탕</w:t>
      </w:r>
      <w:r>
        <w:rPr/>
        <w:t>'</w:t>
      </w:r>
      <w:r>
        <w:rPr/>
        <w:t>이 가난한 남편이 병든 아내를 위해 샀던 비극적 사랑의 매개체였다면</w:t>
      </w:r>
      <w:r>
        <w:rPr/>
        <w:t xml:space="preserve">, </w:t>
      </w:r>
      <w:r>
        <w:rPr/>
        <w:t xml:space="preserve">본 텍스트에서의 </w:t>
      </w:r>
      <w:r>
        <w:rPr/>
        <w:t>'</w:t>
      </w:r>
      <w:r>
        <w:rPr/>
        <w:t>설렁탕</w:t>
      </w:r>
      <w:r>
        <w:rPr/>
        <w:t>'</w:t>
      </w:r>
      <w:r>
        <w:rPr/>
        <w:t>은 아내 혜진이 폭력적이고 이혼을 요구하는 남편 진수에게 건네는 마지막 음식</w:t>
      </w:r>
      <w:r>
        <w:rPr/>
        <w:t xml:space="preserve">, </w:t>
      </w:r>
      <w:r>
        <w:rPr/>
        <w:t xml:space="preserve">즉 </w:t>
      </w:r>
      <w:r>
        <w:rPr/>
        <w:t>'</w:t>
      </w:r>
      <w:r>
        <w:rPr/>
        <w:t>관계의 종말</w:t>
      </w:r>
      <w:r>
        <w:rPr/>
        <w:t>'</w:t>
      </w:r>
      <w:r>
        <w:rPr/>
        <w:t>을 상징하는 소재로 쓰이고 있습니다</w:t>
      </w:r>
      <w:r>
        <w:rPr/>
        <w:t xml:space="preserve">. </w:t>
      </w:r>
      <w:r>
        <w:rPr/>
        <w:t xml:space="preserve">이렇듯 </w:t>
      </w:r>
      <w:r>
        <w:rPr/>
        <w:t>'</w:t>
      </w:r>
      <w:r>
        <w:rPr/>
        <w:t>이혼</w:t>
      </w:r>
      <w:r>
        <w:rPr/>
        <w:t>'</w:t>
      </w:r>
      <w:r>
        <w:rPr/>
        <w:t xml:space="preserve">과 </w:t>
      </w:r>
      <w:r>
        <w:rPr/>
        <w:t>'</w:t>
      </w:r>
      <w:r>
        <w:rPr/>
        <w:t>설렁탕</w:t>
      </w:r>
      <w:r>
        <w:rPr/>
        <w:t>'</w:t>
      </w:r>
      <w:r>
        <w:rPr/>
        <w:t>은 고전 소설의 익숙한 요소를 뒤틀어</w:t>
      </w:r>
      <w:r>
        <w:rPr/>
        <w:t xml:space="preserve">, </w:t>
      </w:r>
      <w:r>
        <w:rPr/>
        <w:t>부부 관계의 단절과 파국이라는 비극성을 서늘하게 극대화하는 핵심 장치로 작용하고 있습니다</w:t>
      </w:r>
      <w:r>
        <w:rPr/>
        <w:t>.</w:t>
      </w:r>
    </w:p>
    <w:p>
      <w:pPr>
        <w:pStyle w:val="Heading2"/>
        <w:rPr/>
      </w:pPr>
      <w:r>
        <w:rPr/>
        <w:t xml:space="preserve">4. </w:t>
      </w:r>
      <w:r>
        <w:rPr/>
        <w:t>결론 및 느낀 점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데이터 분석 기법을 국어 교과에 융합하여 텍스트 마이닝을 진행해 본 결과</w:t>
      </w:r>
      <w:r>
        <w:rPr/>
        <w:t xml:space="preserve">, </w:t>
      </w:r>
      <w:r>
        <w:rPr/>
        <w:t>독자의 주관적인 감상에만 머무르지 않고 객관적인 수치와 시각적 데이터</w:t>
      </w:r>
      <w:r>
        <w:rPr/>
        <w:t>(</w:t>
      </w:r>
      <w:r>
        <w:rPr/>
        <w:t>워드 클라우드 등</w:t>
      </w:r>
      <w:r>
        <w:rPr/>
        <w:t>)</w:t>
      </w:r>
      <w:r>
        <w:rPr/>
        <w:t>를 바탕으로 작품의 핵심 주제를 도출해낼 수 있었습니다</w:t>
      </w:r>
      <w:r>
        <w:rPr/>
        <w:t xml:space="preserve">. </w:t>
      </w:r>
      <w:r>
        <w:rPr/>
        <w:t xml:space="preserve">특히 </w:t>
      </w:r>
      <w:r>
        <w:rPr/>
        <w:t>'</w:t>
      </w:r>
      <w:r>
        <w:rPr/>
        <w:t>설렁탕</w:t>
      </w:r>
      <w:r>
        <w:rPr/>
        <w:t>'</w:t>
      </w:r>
      <w:r>
        <w:rPr/>
        <w:t xml:space="preserve">과 </w:t>
      </w:r>
      <w:r>
        <w:rPr/>
        <w:t>'</w:t>
      </w:r>
      <w:r>
        <w:rPr/>
        <w:t>이혼</w:t>
      </w:r>
      <w:r>
        <w:rPr/>
        <w:t>'</w:t>
      </w:r>
      <w:r>
        <w:rPr/>
        <w:t>이라는 이질적인 단어들이 한데 묶여 만들어내는 비극적 아이러니를 한눈에 확인할 수 있었으며</w:t>
      </w:r>
      <w:r>
        <w:rPr/>
        <w:t xml:space="preserve">, </w:t>
      </w:r>
      <w:r>
        <w:rPr/>
        <w:t>이를 통해 문학 작품을 새로운 관점</w:t>
      </w:r>
      <w:r>
        <w:rPr/>
        <w:t>(</w:t>
      </w:r>
      <w:r>
        <w:rPr/>
        <w:t>데이터 기반 분석</w:t>
      </w:r>
      <w:r>
        <w:rPr/>
        <w:t>)</w:t>
      </w:r>
      <w:r>
        <w:rPr/>
        <w:t>에서 깊이 있게 이해할 수 있는 매우 유의미한 융합 탐구 활동이었습니다</w:t>
      </w:r>
      <w:r>
        <w:rPr/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1095</Words>
  <Characters>1153</Characters>
  <CharactersWithSpaces>1469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An0jin</dc:creator>
  <dc:description>generated by python-docx</dc:description>
  <dc:language>ko-KR</dc:language>
  <cp:lastModifiedBy/>
  <dcterms:modified xsi:type="dcterms:W3CDTF">2026-05-28T22:33:33Z</dcterms:modified>
  <cp:revision>2</cp:revision>
  <dc:subject/>
  <dc:title>국어 수행평가: 텍스트 마이닝을 활용한 소설 분석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